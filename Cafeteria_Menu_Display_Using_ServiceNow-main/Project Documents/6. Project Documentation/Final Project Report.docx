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0623" w14:textId="77777777" w:rsidR="00243D0A" w:rsidRPr="00343C56" w:rsidRDefault="008A37B2" w:rsidP="002C6EA1">
      <w:pPr>
        <w:pStyle w:val="Title"/>
        <w:jc w:val="center"/>
        <w:rPr>
          <w:rFonts w:ascii="Times New Roman" w:hAnsi="Times New Roman" w:cs="Times New Roman"/>
        </w:rPr>
      </w:pPr>
      <w:r w:rsidRPr="00343C56">
        <w:rPr>
          <w:rFonts w:ascii="Times New Roman" w:hAnsi="Times New Roman" w:cs="Times New Roman"/>
        </w:rPr>
        <w:t>PROJECT REPORT</w:t>
      </w:r>
    </w:p>
    <w:p w14:paraId="0D8B02A9" w14:textId="6C48790F" w:rsidR="00243D0A" w:rsidRPr="00343C56" w:rsidRDefault="008A37B2" w:rsidP="00343C56">
      <w:pPr>
        <w:pStyle w:val="Heading1"/>
        <w:numPr>
          <w:ilvl w:val="0"/>
          <w:numId w:val="24"/>
        </w:numPr>
        <w:jc w:val="center"/>
        <w:rPr>
          <w:rFonts w:ascii="Times New Roman" w:hAnsi="Times New Roman" w:cs="Times New Roman"/>
        </w:rPr>
      </w:pPr>
      <w:r w:rsidRPr="00343C56">
        <w:rPr>
          <w:rFonts w:ascii="Times New Roman" w:hAnsi="Times New Roman" w:cs="Times New Roman"/>
        </w:rPr>
        <w:t>Project Title</w:t>
      </w:r>
      <w:r w:rsidR="002C6EA1" w:rsidRPr="00343C56">
        <w:rPr>
          <w:rFonts w:ascii="Times New Roman" w:hAnsi="Times New Roman" w:cs="Times New Roman"/>
        </w:rPr>
        <w:t xml:space="preserve"> :</w:t>
      </w:r>
      <w:r w:rsidR="00343C56">
        <w:rPr>
          <w:rFonts w:ascii="Times New Roman" w:hAnsi="Times New Roman" w:cs="Times New Roman"/>
        </w:rPr>
        <w:t xml:space="preserve">  </w:t>
      </w:r>
      <w:r w:rsidR="00343C56" w:rsidRPr="00343C56">
        <w:rPr>
          <w:rFonts w:ascii="Times New Roman" w:hAnsi="Times New Roman" w:cs="Times New Roman"/>
          <w:color w:val="000000" w:themeColor="text1"/>
        </w:rPr>
        <w:t>Cafeteria Menu Display</w:t>
      </w:r>
    </w:p>
    <w:p w14:paraId="28F1D780" w14:textId="77777777" w:rsidR="00243D0A" w:rsidRPr="00343C56" w:rsidRDefault="008A37B2" w:rsidP="009016F7">
      <w:pPr>
        <w:pStyle w:val="Heading2"/>
        <w:numPr>
          <w:ilvl w:val="0"/>
          <w:numId w:val="23"/>
        </w:numPr>
        <w:rPr>
          <w:rFonts w:ascii="Times New Roman" w:hAnsi="Times New Roman" w:cs="Times New Roman"/>
        </w:rPr>
      </w:pPr>
      <w:r w:rsidRPr="00343C56">
        <w:rPr>
          <w:rFonts w:ascii="Times New Roman" w:hAnsi="Times New Roman" w:cs="Times New Roman"/>
        </w:rPr>
        <w:t>INTRODUCTION</w:t>
      </w:r>
    </w:p>
    <w:p w14:paraId="60E515A0" w14:textId="4B77FDE3" w:rsidR="00243D0A" w:rsidRPr="00343C56" w:rsidRDefault="008A37B2" w:rsidP="002C6EA1">
      <w:pPr>
        <w:pStyle w:val="Heading3"/>
        <w:numPr>
          <w:ilvl w:val="1"/>
          <w:numId w:val="10"/>
        </w:numPr>
        <w:rPr>
          <w:rFonts w:ascii="Times New Roman" w:hAnsi="Times New Roman" w:cs="Times New Roman"/>
          <w:sz w:val="24"/>
          <w:szCs w:val="24"/>
        </w:rPr>
      </w:pPr>
      <w:r w:rsidRPr="00343C56">
        <w:rPr>
          <w:rFonts w:ascii="Times New Roman" w:hAnsi="Times New Roman" w:cs="Times New Roman"/>
          <w:sz w:val="24"/>
          <w:szCs w:val="24"/>
        </w:rPr>
        <w:t>Project Overview</w:t>
      </w:r>
    </w:p>
    <w:p w14:paraId="1C112217" w14:textId="77777777" w:rsidR="00E4327A" w:rsidRDefault="00E4327A" w:rsidP="00C27620">
      <w:pPr>
        <w:pStyle w:val="NormalWeb"/>
        <w:jc w:val="both"/>
        <w:rPr>
          <w:lang w:val="en-US"/>
        </w:rPr>
      </w:pPr>
      <w:r w:rsidRPr="00E4327A">
        <w:rPr>
          <w:lang w:val="en-US"/>
        </w:rPr>
        <w:t>The Cafeteria Menu Display System is a digital solution designed to replace traditional paper menus with a dynamic, real-time display. It allows cafeterias to showcase food items with prices, descriptions, and dietary icons in a clean, readable format on a screen. The system aims to reduce printing costs, save staff time, and improve the overall customer experience by ensuring menu information is always accurate and up-to-date.</w:t>
      </w:r>
    </w:p>
    <w:p w14:paraId="34AC2878" w14:textId="77777777" w:rsidR="00E4327A" w:rsidRDefault="00E4327A" w:rsidP="00E4327A">
      <w:pPr>
        <w:pStyle w:val="NormalWeb"/>
        <w:jc w:val="both"/>
      </w:pPr>
      <w:r w:rsidRPr="00E4327A">
        <w:t>The project consists of two main interfaces: a public customer display and a secure admin panel. Staff can easily log in to add new items, update prices, upload images, and mark items as available or sold out. Changes made in the admin panel are instantly reflected on the customer display, providing an efficient and modern way to manage cafeteria</w:t>
      </w:r>
      <w:r>
        <w:t xml:space="preserve"> menus.</w:t>
      </w:r>
    </w:p>
    <w:p w14:paraId="5167D531" w14:textId="6C3D188E" w:rsidR="00243D0A" w:rsidRPr="00E4327A" w:rsidRDefault="00E4327A" w:rsidP="00E4327A">
      <w:pPr>
        <w:pStyle w:val="NormalWeb"/>
        <w:jc w:val="both"/>
        <w:rPr>
          <w:b/>
          <w:bCs/>
          <w:color w:val="4F81BD" w:themeColor="accent1"/>
        </w:rPr>
      </w:pPr>
      <w:r w:rsidRPr="00E4327A">
        <w:rPr>
          <w:b/>
          <w:bCs/>
          <w:color w:val="4F81BD" w:themeColor="accent1"/>
        </w:rPr>
        <w:t xml:space="preserve">1.2 </w:t>
      </w:r>
      <w:r w:rsidR="008A37B2" w:rsidRPr="00E4327A">
        <w:rPr>
          <w:b/>
          <w:bCs/>
          <w:color w:val="4F81BD" w:themeColor="accent1"/>
        </w:rPr>
        <w:t>Purpose</w:t>
      </w:r>
    </w:p>
    <w:p w14:paraId="4D9F690A" w14:textId="77777777" w:rsidR="00E4327A" w:rsidRPr="00E4327A" w:rsidRDefault="00E4327A" w:rsidP="0072289E">
      <w:pPr>
        <w:pStyle w:val="NoSpacing"/>
        <w:jc w:val="both"/>
        <w:rPr>
          <w:rFonts w:ascii="Times New Roman" w:eastAsiaTheme="majorEastAsia" w:hAnsi="Times New Roman" w:cs="Times New Roman"/>
          <w:b/>
          <w:bCs/>
          <w:color w:val="4F81BD" w:themeColor="accent1"/>
          <w:sz w:val="24"/>
          <w:szCs w:val="24"/>
        </w:rPr>
      </w:pPr>
      <w:r w:rsidRPr="00E4327A">
        <w:rPr>
          <w:rFonts w:ascii="Times New Roman" w:hAnsi="Times New Roman" w:cs="Times New Roman"/>
          <w:sz w:val="24"/>
          <w:szCs w:val="24"/>
          <w:lang w:eastAsia="en-IN"/>
        </w:rPr>
        <w:t>The purpose of this project is to digitize cafeteria menu management by replacing static paper boards with a dynamic display system that allows real-time updates, reduces operational costs, and enhances customer experience through clear visualization of food items, prices, and dietary information. It empowers staff with an easy-to-use admin panel for instant menu changes while ensuring customers always see accurate, up-to-date offerings. The system ultimately streamlines cafeteria operations and improves communication between staff and diners.</w:t>
      </w:r>
    </w:p>
    <w:p w14:paraId="6E043532" w14:textId="12832E99" w:rsidR="00243D0A" w:rsidRPr="00343C56" w:rsidRDefault="008A37B2" w:rsidP="009016F7">
      <w:pPr>
        <w:pStyle w:val="Heading2"/>
        <w:numPr>
          <w:ilvl w:val="0"/>
          <w:numId w:val="23"/>
        </w:numPr>
        <w:rPr>
          <w:rFonts w:ascii="Times New Roman" w:hAnsi="Times New Roman" w:cs="Times New Roman"/>
        </w:rPr>
      </w:pPr>
      <w:r w:rsidRPr="00343C56">
        <w:rPr>
          <w:rFonts w:ascii="Times New Roman" w:hAnsi="Times New Roman" w:cs="Times New Roman"/>
        </w:rPr>
        <w:t>IDEATION PHASE</w:t>
      </w:r>
    </w:p>
    <w:p w14:paraId="3279BCAC" w14:textId="77777777" w:rsidR="00243D0A" w:rsidRPr="00343C56" w:rsidRDefault="008A37B2">
      <w:pPr>
        <w:pStyle w:val="Heading3"/>
        <w:rPr>
          <w:rFonts w:ascii="Times New Roman" w:hAnsi="Times New Roman" w:cs="Times New Roman"/>
        </w:rPr>
      </w:pPr>
      <w:r w:rsidRPr="00343C56">
        <w:rPr>
          <w:rFonts w:ascii="Times New Roman" w:hAnsi="Times New Roman" w:cs="Times New Roman"/>
        </w:rPr>
        <w:t>2.</w:t>
      </w:r>
      <w:r w:rsidRPr="0072289E">
        <w:rPr>
          <w:rFonts w:ascii="Times New Roman" w:hAnsi="Times New Roman" w:cs="Times New Roman"/>
          <w:sz w:val="24"/>
          <w:szCs w:val="24"/>
        </w:rPr>
        <w:t>1 Problem Statement</w:t>
      </w:r>
    </w:p>
    <w:p w14:paraId="5FFA6E2A" w14:textId="77777777" w:rsidR="0072289E" w:rsidRDefault="0072289E" w:rsidP="0072289E">
      <w:pPr>
        <w:pStyle w:val="NoSpacing"/>
        <w:jc w:val="both"/>
        <w:rPr>
          <w:b/>
          <w:bCs/>
          <w:lang w:eastAsia="en-IN"/>
        </w:rPr>
      </w:pPr>
      <w:r w:rsidRPr="0072289E">
        <w:rPr>
          <w:lang w:eastAsia="en-IN"/>
        </w:rPr>
        <w:t>Traditional cafeterias rely on paper menus or static boards that require manual updating, which is time-consuming, costly, and prone to errors. Staff cannot quickly communicate sold-out items, price changes, or daily specials to customers, leading to confusion and dissatisfaction. Additionally, paper menus lack visual appeal and cannot display dietary information effectively, making it difficult for customers with restrictions to make informed choices. There is a need for an automated, centralized system that allows real-time menu updates and presents information in a clear, accessible format.</w:t>
      </w:r>
    </w:p>
    <w:p w14:paraId="74F22F7B" w14:textId="2561316D" w:rsidR="00243D0A" w:rsidRPr="0072289E" w:rsidRDefault="008A37B2">
      <w:pPr>
        <w:pStyle w:val="Heading3"/>
        <w:rPr>
          <w:rFonts w:ascii="Times New Roman" w:eastAsia="Times New Roman" w:hAnsi="Times New Roman" w:cs="Times New Roman"/>
          <w:b w:val="0"/>
          <w:bCs w:val="0"/>
          <w:color w:val="auto"/>
          <w:sz w:val="24"/>
          <w:szCs w:val="24"/>
          <w:lang w:eastAsia="en-IN"/>
        </w:rPr>
      </w:pPr>
      <w:r w:rsidRPr="00343C56">
        <w:rPr>
          <w:rFonts w:ascii="Times New Roman" w:hAnsi="Times New Roman" w:cs="Times New Roman"/>
        </w:rPr>
        <w:t xml:space="preserve">2.2 </w:t>
      </w:r>
      <w:r w:rsidRPr="00343C56">
        <w:rPr>
          <w:rFonts w:ascii="Times New Roman" w:hAnsi="Times New Roman" w:cs="Times New Roman"/>
          <w:sz w:val="24"/>
          <w:szCs w:val="24"/>
        </w:rPr>
        <w:t>Empathy Map Canvas</w:t>
      </w:r>
    </w:p>
    <w:p w14:paraId="7ACE5517" w14:textId="72B28BEB" w:rsidR="002C6EA1" w:rsidRPr="00343C56" w:rsidRDefault="002C6EA1" w:rsidP="002C6EA1">
      <w:pPr>
        <w:pStyle w:val="NormalWeb"/>
      </w:pPr>
      <w:r w:rsidRPr="00343C56">
        <w:rPr>
          <w:rStyle w:val="Strong"/>
        </w:rPr>
        <w:t>Users:</w:t>
      </w:r>
    </w:p>
    <w:p w14:paraId="033F60FE" w14:textId="77777777" w:rsidR="0072289E" w:rsidRPr="0072289E" w:rsidRDefault="0072289E" w:rsidP="0072289E">
      <w:pPr>
        <w:pStyle w:val="NormalWeb"/>
        <w:numPr>
          <w:ilvl w:val="0"/>
          <w:numId w:val="25"/>
        </w:numPr>
      </w:pPr>
      <w:r w:rsidRPr="0072289E">
        <w:t>Cafeteria staff who manage and update the menu</w:t>
      </w:r>
    </w:p>
    <w:p w14:paraId="31789118" w14:textId="77777777" w:rsidR="0072289E" w:rsidRPr="0072289E" w:rsidRDefault="0072289E" w:rsidP="0072289E">
      <w:pPr>
        <w:pStyle w:val="NormalWeb"/>
        <w:numPr>
          <w:ilvl w:val="0"/>
          <w:numId w:val="25"/>
        </w:numPr>
      </w:pPr>
      <w:r w:rsidRPr="0072289E">
        <w:lastRenderedPageBreak/>
        <w:t>Customers who view the menu to make food choices</w:t>
      </w:r>
    </w:p>
    <w:p w14:paraId="79630EA0" w14:textId="77777777" w:rsidR="0072289E" w:rsidRPr="0072289E" w:rsidRDefault="0072289E" w:rsidP="0072289E">
      <w:pPr>
        <w:pStyle w:val="NormalWeb"/>
        <w:numPr>
          <w:ilvl w:val="0"/>
          <w:numId w:val="25"/>
        </w:numPr>
      </w:pPr>
      <w:r w:rsidRPr="0072289E">
        <w:t>Administrators who oversee system access and settings</w:t>
      </w:r>
    </w:p>
    <w:p w14:paraId="23EFEF11" w14:textId="77777777" w:rsidR="002C6EA1" w:rsidRPr="00343C56" w:rsidRDefault="002C6EA1" w:rsidP="002C6EA1">
      <w:pPr>
        <w:pStyle w:val="NormalWeb"/>
      </w:pPr>
      <w:r w:rsidRPr="00343C56">
        <w:rPr>
          <w:rStyle w:val="Strong"/>
        </w:rPr>
        <w:t>Needs:</w:t>
      </w:r>
    </w:p>
    <w:p w14:paraId="00DD7497" w14:textId="77777777" w:rsidR="0072289E" w:rsidRPr="0072289E" w:rsidRDefault="0072289E" w:rsidP="0072289E">
      <w:pPr>
        <w:pStyle w:val="NormalWeb"/>
        <w:numPr>
          <w:ilvl w:val="0"/>
          <w:numId w:val="26"/>
        </w:numPr>
      </w:pPr>
      <w:r w:rsidRPr="0072289E">
        <w:t>Real-time menu updates without technical expertise</w:t>
      </w:r>
    </w:p>
    <w:p w14:paraId="4ACE65F9" w14:textId="77777777" w:rsidR="0072289E" w:rsidRPr="0072289E" w:rsidRDefault="0072289E" w:rsidP="0072289E">
      <w:pPr>
        <w:pStyle w:val="NormalWeb"/>
        <w:numPr>
          <w:ilvl w:val="0"/>
          <w:numId w:val="26"/>
        </w:numPr>
      </w:pPr>
      <w:r w:rsidRPr="0072289E">
        <w:t>Clear, readable display of items, prices, and dietary info</w:t>
      </w:r>
    </w:p>
    <w:p w14:paraId="6B2AE63C" w14:textId="77777777" w:rsidR="0072289E" w:rsidRPr="0072289E" w:rsidRDefault="0072289E" w:rsidP="0072289E">
      <w:pPr>
        <w:pStyle w:val="NormalWeb"/>
        <w:numPr>
          <w:ilvl w:val="0"/>
          <w:numId w:val="26"/>
        </w:numPr>
      </w:pPr>
      <w:r w:rsidRPr="0072289E">
        <w:t>Secure admin access to prevent unauthorized changes</w:t>
      </w:r>
    </w:p>
    <w:p w14:paraId="3ACDDF71" w14:textId="77777777" w:rsidR="002C6EA1" w:rsidRPr="00343C56" w:rsidRDefault="002C6EA1" w:rsidP="002C6EA1">
      <w:pPr>
        <w:pStyle w:val="NormalWeb"/>
      </w:pPr>
      <w:r w:rsidRPr="00343C56">
        <w:rPr>
          <w:rStyle w:val="Strong"/>
        </w:rPr>
        <w:t>Pains:</w:t>
      </w:r>
    </w:p>
    <w:p w14:paraId="04FB8127" w14:textId="77777777" w:rsidR="0072289E" w:rsidRPr="0072289E" w:rsidRDefault="0072289E" w:rsidP="0072289E">
      <w:pPr>
        <w:pStyle w:val="NormalWeb"/>
        <w:numPr>
          <w:ilvl w:val="0"/>
          <w:numId w:val="27"/>
        </w:numPr>
      </w:pPr>
      <w:r w:rsidRPr="0072289E">
        <w:t>Develop a user-friendly admin panel for easy menu management</w:t>
      </w:r>
    </w:p>
    <w:p w14:paraId="3F966C9E" w14:textId="77777777" w:rsidR="0072289E" w:rsidRPr="0072289E" w:rsidRDefault="0072289E" w:rsidP="0072289E">
      <w:pPr>
        <w:pStyle w:val="NormalWeb"/>
        <w:numPr>
          <w:ilvl w:val="0"/>
          <w:numId w:val="27"/>
        </w:numPr>
      </w:pPr>
      <w:r w:rsidRPr="0072289E">
        <w:t>Create an attractive, responsive customer display interface</w:t>
      </w:r>
    </w:p>
    <w:p w14:paraId="08D1ACC3" w14:textId="77777777" w:rsidR="0072289E" w:rsidRPr="0072289E" w:rsidRDefault="0072289E" w:rsidP="0072289E">
      <w:pPr>
        <w:pStyle w:val="NormalWeb"/>
        <w:numPr>
          <w:ilvl w:val="0"/>
          <w:numId w:val="27"/>
        </w:numPr>
      </w:pPr>
      <w:r w:rsidRPr="0072289E">
        <w:t>Implement database-driven storage for reliable data handling</w:t>
      </w:r>
    </w:p>
    <w:p w14:paraId="4334AA01" w14:textId="77777777" w:rsidR="0072289E" w:rsidRDefault="002C6EA1" w:rsidP="0072289E">
      <w:pPr>
        <w:pStyle w:val="NormalWeb"/>
        <w:rPr>
          <w:rStyle w:val="Strong"/>
        </w:rPr>
      </w:pPr>
      <w:r w:rsidRPr="00343C56">
        <w:rPr>
          <w:rStyle w:val="Strong"/>
        </w:rPr>
        <w:t>Gains:</w:t>
      </w:r>
    </w:p>
    <w:p w14:paraId="4F96D0FC" w14:textId="77777777" w:rsidR="0072289E" w:rsidRPr="0072289E" w:rsidRDefault="0072289E" w:rsidP="0072289E">
      <w:pPr>
        <w:pStyle w:val="NormalWeb"/>
        <w:numPr>
          <w:ilvl w:val="0"/>
          <w:numId w:val="29"/>
        </w:numPr>
      </w:pPr>
      <w:r w:rsidRPr="0072289E">
        <w:t>Reduced printing costs and staff time spent on manual updates</w:t>
      </w:r>
    </w:p>
    <w:p w14:paraId="67DC310E" w14:textId="77777777" w:rsidR="0072289E" w:rsidRPr="0072289E" w:rsidRDefault="0072289E" w:rsidP="0072289E">
      <w:pPr>
        <w:pStyle w:val="NormalWeb"/>
        <w:numPr>
          <w:ilvl w:val="0"/>
          <w:numId w:val="29"/>
        </w:numPr>
      </w:pPr>
      <w:r w:rsidRPr="0072289E">
        <w:t>Improved customer satisfaction with accurate, real-time information</w:t>
      </w:r>
    </w:p>
    <w:p w14:paraId="0552DA4E" w14:textId="77777777" w:rsidR="0072289E" w:rsidRPr="0072289E" w:rsidRDefault="0072289E" w:rsidP="0072289E">
      <w:pPr>
        <w:pStyle w:val="NormalWeb"/>
        <w:numPr>
          <w:ilvl w:val="0"/>
          <w:numId w:val="29"/>
        </w:numPr>
      </w:pPr>
      <w:r w:rsidRPr="0072289E">
        <w:t>Enhanced operational efficiency and professional cafeteria image</w:t>
      </w:r>
    </w:p>
    <w:p w14:paraId="51267A5C" w14:textId="263F6AFF" w:rsidR="00243D0A" w:rsidRDefault="008A37B2" w:rsidP="0072289E">
      <w:pPr>
        <w:pStyle w:val="NormalWeb"/>
        <w:numPr>
          <w:ilvl w:val="1"/>
          <w:numId w:val="23"/>
        </w:numPr>
        <w:rPr>
          <w:b/>
          <w:bCs/>
          <w:color w:val="4F81BD" w:themeColor="accent1"/>
        </w:rPr>
      </w:pPr>
      <w:r w:rsidRPr="0072289E">
        <w:rPr>
          <w:b/>
          <w:bCs/>
          <w:color w:val="4F81BD" w:themeColor="accent1"/>
        </w:rPr>
        <w:t>Brainstorming</w:t>
      </w:r>
    </w:p>
    <w:p w14:paraId="2ACE43CF" w14:textId="77777777" w:rsidR="0072289E" w:rsidRDefault="0072289E" w:rsidP="0072289E">
      <w:pPr>
        <w:pStyle w:val="NormalWeb"/>
        <w:jc w:val="both"/>
        <w:rPr>
          <w:color w:val="000000" w:themeColor="text1"/>
          <w:lang w:val="en-US"/>
        </w:rPr>
      </w:pPr>
      <w:r w:rsidRPr="0072289E">
        <w:rPr>
          <w:color w:val="000000" w:themeColor="text1"/>
          <w:lang w:val="en-US"/>
        </w:rPr>
        <w:t>The idea for this project emerged from observing the daily struggles of cafeteria staff who manually write or print menus every morning, only to scratch out items when they run out. The brainstorming process focused on creating a centralized digital system where menu updates could be made instantly from a single device. Key considerations included designing an interface simple enough for non-technical staff to use, ensuring the customer display was readable from a distance, and incorporating dietary icons for customers with restrictions. Additional ideas like auto-refresh functionality, image uploads, and "Today's Special" tags were added to enhance usability and visual appeal. The team also discussed future possibilities such as mobile ordering integration and nutritional information display to make the system more valuable over time</w:t>
      </w:r>
      <w:r>
        <w:rPr>
          <w:color w:val="000000" w:themeColor="text1"/>
          <w:lang w:val="en-US"/>
        </w:rPr>
        <w:t>.</w:t>
      </w:r>
    </w:p>
    <w:p w14:paraId="3264D8F4" w14:textId="77777777" w:rsidR="00A02626" w:rsidRDefault="00A02626" w:rsidP="00A02626">
      <w:pPr>
        <w:pStyle w:val="NormalWeb"/>
        <w:jc w:val="both"/>
        <w:rPr>
          <w:b/>
          <w:bCs/>
          <w:color w:val="4F81BD" w:themeColor="accent1"/>
        </w:rPr>
      </w:pPr>
      <w:r>
        <w:rPr>
          <w:color w:val="000000" w:themeColor="text1"/>
          <w:lang w:val="en-US"/>
        </w:rPr>
        <w:t xml:space="preserve">   </w:t>
      </w:r>
      <w:r w:rsidR="0072289E" w:rsidRPr="00A02626">
        <w:rPr>
          <w:b/>
          <w:bCs/>
          <w:color w:val="4F81BD" w:themeColor="accent1"/>
          <w:lang w:val="en-US"/>
        </w:rPr>
        <w:t>3</w:t>
      </w:r>
      <w:r w:rsidRPr="00A02626">
        <w:rPr>
          <w:b/>
          <w:bCs/>
          <w:color w:val="4F81BD" w:themeColor="accent1"/>
          <w:lang w:val="en-US"/>
        </w:rPr>
        <w:t xml:space="preserve"> </w:t>
      </w:r>
      <w:r w:rsidR="008A37B2" w:rsidRPr="00A02626">
        <w:rPr>
          <w:b/>
          <w:bCs/>
          <w:color w:val="4F81BD" w:themeColor="accent1"/>
        </w:rPr>
        <w:t>REQUIREMENT ANALYSIS</w:t>
      </w:r>
    </w:p>
    <w:p w14:paraId="7D514A2F" w14:textId="77777777" w:rsidR="00A02626" w:rsidRDefault="008A37B2" w:rsidP="00A02626">
      <w:pPr>
        <w:pStyle w:val="NormalWeb"/>
        <w:jc w:val="both"/>
        <w:rPr>
          <w:b/>
          <w:bCs/>
          <w:color w:val="4F81BD" w:themeColor="accent1"/>
        </w:rPr>
      </w:pPr>
      <w:r w:rsidRPr="00A02626">
        <w:rPr>
          <w:b/>
          <w:bCs/>
          <w:color w:val="4F81BD" w:themeColor="accent1"/>
        </w:rPr>
        <w:t>3.1 Customer Journey Map</w:t>
      </w:r>
    </w:p>
    <w:p w14:paraId="24C398EC" w14:textId="77777777" w:rsidR="00A02626" w:rsidRPr="00A02626" w:rsidRDefault="00A02626" w:rsidP="00A02626">
      <w:pPr>
        <w:pStyle w:val="NormalWeb"/>
        <w:jc w:val="both"/>
        <w:rPr>
          <w:color w:val="000000" w:themeColor="text1"/>
        </w:rPr>
      </w:pPr>
      <w:r w:rsidRPr="00A02626">
        <w:rPr>
          <w:b/>
          <w:bCs/>
          <w:color w:val="000000" w:themeColor="text1"/>
        </w:rPr>
        <w:t>1.</w:t>
      </w:r>
      <w:r w:rsidRPr="00A02626">
        <w:rPr>
          <w:color w:val="000000" w:themeColor="text1"/>
        </w:rPr>
        <w:t xml:space="preserve"> </w:t>
      </w:r>
      <w:r w:rsidRPr="00A02626">
        <w:rPr>
          <w:b/>
          <w:bCs/>
          <w:color w:val="000000" w:themeColor="text1"/>
        </w:rPr>
        <w:t>Awareness:</w:t>
      </w:r>
      <w:r w:rsidRPr="00A02626">
        <w:rPr>
          <w:color w:val="000000" w:themeColor="text1"/>
        </w:rPr>
        <w:t> A customer enters the cafeteria and looks at the digital display screen to see what food options are available for the day.</w:t>
      </w:r>
    </w:p>
    <w:p w14:paraId="1249A76F" w14:textId="77777777" w:rsidR="00A02626" w:rsidRPr="00A02626" w:rsidRDefault="00A02626" w:rsidP="00A02626">
      <w:pPr>
        <w:pStyle w:val="NormalWeb"/>
        <w:jc w:val="both"/>
        <w:rPr>
          <w:color w:val="000000" w:themeColor="text1"/>
        </w:rPr>
      </w:pPr>
      <w:r w:rsidRPr="00A02626">
        <w:rPr>
          <w:b/>
          <w:bCs/>
          <w:color w:val="000000" w:themeColor="text1"/>
        </w:rPr>
        <w:t>2. Exploration:</w:t>
      </w:r>
      <w:r w:rsidRPr="00A02626">
        <w:rPr>
          <w:color w:val="000000" w:themeColor="text1"/>
        </w:rPr>
        <w:t> They scan through categorized sections (Breakfast, Lunch, Beverages) and notice clear prices, food descriptions, and dietary icons that help them identify suitable options.</w:t>
      </w:r>
    </w:p>
    <w:p w14:paraId="13302F91" w14:textId="77777777" w:rsidR="00A02626" w:rsidRPr="00A02626" w:rsidRDefault="00A02626" w:rsidP="00A02626">
      <w:pPr>
        <w:pStyle w:val="NormalWeb"/>
        <w:jc w:val="both"/>
        <w:rPr>
          <w:color w:val="000000" w:themeColor="text1"/>
        </w:rPr>
      </w:pPr>
      <w:r w:rsidRPr="00A02626">
        <w:rPr>
          <w:b/>
          <w:bCs/>
          <w:color w:val="000000" w:themeColor="text1"/>
        </w:rPr>
        <w:t>3. Decision:</w:t>
      </w:r>
      <w:r w:rsidRPr="00A02626">
        <w:rPr>
          <w:color w:val="000000" w:themeColor="text1"/>
        </w:rPr>
        <w:t> The customer spots a "Today's Special" highlighted on the screen, reads its description, and decides to purchase it based on the appealing presentation and price.</w:t>
      </w:r>
    </w:p>
    <w:p w14:paraId="60F111A1" w14:textId="2448AD61" w:rsidR="00A02626" w:rsidRPr="00A02626" w:rsidRDefault="00A02626" w:rsidP="00A02626">
      <w:pPr>
        <w:pStyle w:val="NormalWeb"/>
        <w:jc w:val="both"/>
        <w:rPr>
          <w:color w:val="4F81BD" w:themeColor="accent1"/>
          <w:lang w:val="en-US"/>
        </w:rPr>
      </w:pPr>
      <w:r w:rsidRPr="00A02626">
        <w:rPr>
          <w:b/>
          <w:bCs/>
          <w:color w:val="000000" w:themeColor="text1"/>
        </w:rPr>
        <w:lastRenderedPageBreak/>
        <w:t>4. Purchase:</w:t>
      </w:r>
      <w:r w:rsidRPr="00A02626">
        <w:rPr>
          <w:color w:val="000000" w:themeColor="text1"/>
        </w:rPr>
        <w:t> They proceed to the counter, place their order referencing the item seen on the display, and complete the payment with confidence that the price is accurate.</w:t>
      </w:r>
    </w:p>
    <w:p w14:paraId="1B3E2D79" w14:textId="77777777" w:rsidR="00A02626" w:rsidRPr="00A02626" w:rsidRDefault="00A02626" w:rsidP="00A02626">
      <w:pPr>
        <w:pStyle w:val="Heading3"/>
        <w:jc w:val="both"/>
        <w:rPr>
          <w:rFonts w:ascii="Times New Roman" w:eastAsia="Times New Roman" w:hAnsi="Times New Roman" w:cs="Times New Roman"/>
          <w:b w:val="0"/>
          <w:bCs w:val="0"/>
          <w:color w:val="000000" w:themeColor="text1"/>
          <w:sz w:val="24"/>
          <w:szCs w:val="24"/>
          <w:lang w:val="en-IN" w:eastAsia="en-IN"/>
        </w:rPr>
      </w:pPr>
      <w:r w:rsidRPr="00A02626">
        <w:rPr>
          <w:rFonts w:ascii="Times New Roman" w:eastAsia="Times New Roman" w:hAnsi="Times New Roman" w:cs="Times New Roman"/>
          <w:color w:val="000000" w:themeColor="text1"/>
          <w:sz w:val="24"/>
          <w:szCs w:val="24"/>
          <w:lang w:val="en-IN" w:eastAsia="en-IN"/>
        </w:rPr>
        <w:t>5. Reflection:</w:t>
      </w:r>
      <w:r w:rsidRPr="00A02626">
        <w:rPr>
          <w:rFonts w:ascii="Times New Roman" w:eastAsia="Times New Roman" w:hAnsi="Times New Roman" w:cs="Times New Roman"/>
          <w:b w:val="0"/>
          <w:bCs w:val="0"/>
          <w:color w:val="000000" w:themeColor="text1"/>
          <w:sz w:val="24"/>
          <w:szCs w:val="24"/>
          <w:lang w:val="en-IN" w:eastAsia="en-IN"/>
        </w:rPr>
        <w:t> While eating, they appreciate that the menu display was easy to read and contained all necessary information, positively influencing their decision to return.</w:t>
      </w:r>
    </w:p>
    <w:p w14:paraId="2AD0F689" w14:textId="77777777" w:rsidR="00243D0A" w:rsidRPr="00343C56" w:rsidRDefault="008A37B2" w:rsidP="000548F4">
      <w:pPr>
        <w:pStyle w:val="Heading3"/>
        <w:jc w:val="both"/>
        <w:rPr>
          <w:rFonts w:ascii="Times New Roman" w:hAnsi="Times New Roman" w:cs="Times New Roman"/>
          <w:sz w:val="24"/>
          <w:szCs w:val="24"/>
        </w:rPr>
      </w:pPr>
      <w:r w:rsidRPr="00343C56">
        <w:rPr>
          <w:rFonts w:ascii="Times New Roman" w:hAnsi="Times New Roman" w:cs="Times New Roman"/>
        </w:rPr>
        <w:t xml:space="preserve">3.2 </w:t>
      </w:r>
      <w:r w:rsidRPr="00343C56">
        <w:rPr>
          <w:rFonts w:ascii="Times New Roman" w:hAnsi="Times New Roman" w:cs="Times New Roman"/>
          <w:sz w:val="24"/>
          <w:szCs w:val="24"/>
        </w:rPr>
        <w:t>Solution Requirements</w:t>
      </w:r>
    </w:p>
    <w:p w14:paraId="39754C9C" w14:textId="77777777" w:rsidR="00A02626" w:rsidRPr="00A02626" w:rsidRDefault="00A02626" w:rsidP="00A02626">
      <w:pPr>
        <w:rPr>
          <w:lang w:val="en-IN" w:eastAsia="en-IN"/>
        </w:rPr>
      </w:pPr>
      <w:r w:rsidRPr="00A02626">
        <w:rPr>
          <w:b/>
          <w:bCs/>
          <w:lang w:val="en-IN" w:eastAsia="en-IN"/>
        </w:rPr>
        <w:t>Admin Panel:</w:t>
      </w:r>
      <w:r w:rsidRPr="00A02626">
        <w:rPr>
          <w:lang w:val="en-IN" w:eastAsia="en-IN"/>
        </w:rPr>
        <w:t> Secure login interface for staff to add, edit, and delete menu items</w:t>
      </w:r>
    </w:p>
    <w:p w14:paraId="6408D6F5" w14:textId="77777777" w:rsidR="00A02626" w:rsidRPr="00A02626" w:rsidRDefault="00A02626" w:rsidP="00A02626">
      <w:pPr>
        <w:rPr>
          <w:lang w:val="en-IN" w:eastAsia="en-IN"/>
        </w:rPr>
      </w:pPr>
      <w:r w:rsidRPr="00A02626">
        <w:rPr>
          <w:b/>
          <w:bCs/>
          <w:lang w:val="en-IN" w:eastAsia="en-IN"/>
        </w:rPr>
        <w:t>Customer Display:</w:t>
      </w:r>
      <w:r w:rsidRPr="00A02626">
        <w:rPr>
          <w:lang w:val="en-IN" w:eastAsia="en-IN"/>
        </w:rPr>
        <w:t> Clean, readable screen showing categorized items with prices and dietary icons</w:t>
      </w:r>
    </w:p>
    <w:p w14:paraId="422B707C" w14:textId="77777777" w:rsidR="00A02626" w:rsidRPr="00A02626" w:rsidRDefault="00A02626" w:rsidP="00A02626">
      <w:pPr>
        <w:rPr>
          <w:lang w:val="en-IN" w:eastAsia="en-IN"/>
        </w:rPr>
      </w:pPr>
      <w:r w:rsidRPr="00A02626">
        <w:rPr>
          <w:b/>
          <w:bCs/>
          <w:lang w:val="en-IN" w:eastAsia="en-IN"/>
        </w:rPr>
        <w:t>Real-Time Updates:</w:t>
      </w:r>
      <w:r w:rsidRPr="00A02626">
        <w:rPr>
          <w:lang w:val="en-IN" w:eastAsia="en-IN"/>
        </w:rPr>
        <w:t> Instant synchronization between admin changes and customer display</w:t>
      </w:r>
    </w:p>
    <w:p w14:paraId="17872C13" w14:textId="77777777" w:rsidR="00A02626" w:rsidRPr="00A02626" w:rsidRDefault="00A02626" w:rsidP="00A02626">
      <w:pPr>
        <w:rPr>
          <w:lang w:val="en-IN" w:eastAsia="en-IN"/>
        </w:rPr>
      </w:pPr>
      <w:r w:rsidRPr="00A02626">
        <w:rPr>
          <w:b/>
          <w:bCs/>
          <w:lang w:val="en-IN" w:eastAsia="en-IN"/>
        </w:rPr>
        <w:t>Image Support:</w:t>
      </w:r>
      <w:r w:rsidRPr="00A02626">
        <w:rPr>
          <w:lang w:val="en-IN" w:eastAsia="en-IN"/>
        </w:rPr>
        <w:t> Ability to upload and display food images for visual appeal</w:t>
      </w:r>
    </w:p>
    <w:p w14:paraId="5784DEEA" w14:textId="77777777" w:rsidR="00243D0A" w:rsidRPr="00343C56" w:rsidRDefault="008A37B2">
      <w:pPr>
        <w:pStyle w:val="Heading3"/>
        <w:rPr>
          <w:rFonts w:ascii="Times New Roman" w:hAnsi="Times New Roman" w:cs="Times New Roman"/>
        </w:rPr>
      </w:pPr>
      <w:r w:rsidRPr="00343C56">
        <w:rPr>
          <w:rFonts w:ascii="Times New Roman" w:hAnsi="Times New Roman" w:cs="Times New Roman"/>
        </w:rPr>
        <w:t xml:space="preserve">3.3 </w:t>
      </w:r>
      <w:r w:rsidRPr="00343C56">
        <w:rPr>
          <w:rFonts w:ascii="Times New Roman" w:hAnsi="Times New Roman" w:cs="Times New Roman"/>
          <w:sz w:val="24"/>
          <w:szCs w:val="24"/>
        </w:rPr>
        <w:t>Data Flow Diagram</w:t>
      </w:r>
    </w:p>
    <w:p w14:paraId="1F688E74" w14:textId="3E3DA382" w:rsidR="00243D0A" w:rsidRPr="00343C56" w:rsidRDefault="00630C60">
      <w:pPr>
        <w:rPr>
          <w:rFonts w:ascii="Times New Roman" w:hAnsi="Times New Roman" w:cs="Times New Roman"/>
        </w:rPr>
      </w:pPr>
      <w:r>
        <w:rPr>
          <w:rFonts w:ascii="Times New Roman" w:hAnsi="Times New Roman" w:cs="Times New Roman"/>
          <w:noProof/>
        </w:rPr>
        <w:drawing>
          <wp:inline distT="0" distB="0" distL="0" distR="0" wp14:anchorId="5DB67E81" wp14:editId="2A334C19">
            <wp:extent cx="4366260" cy="2909088"/>
            <wp:effectExtent l="0" t="0" r="0" b="5715"/>
            <wp:docPr id="33941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16477" name="Picture 339416477"/>
                    <pic:cNvPicPr/>
                  </pic:nvPicPr>
                  <pic:blipFill>
                    <a:blip r:embed="rId8"/>
                    <a:stretch>
                      <a:fillRect/>
                    </a:stretch>
                  </pic:blipFill>
                  <pic:spPr>
                    <a:xfrm>
                      <a:off x="0" y="0"/>
                      <a:ext cx="4377159" cy="2916349"/>
                    </a:xfrm>
                    <a:prstGeom prst="rect">
                      <a:avLst/>
                    </a:prstGeom>
                  </pic:spPr>
                </pic:pic>
              </a:graphicData>
            </a:graphic>
          </wp:inline>
        </w:drawing>
      </w:r>
    </w:p>
    <w:p w14:paraId="7779C5AF" w14:textId="2E0DE93A" w:rsidR="000548F4" w:rsidRDefault="008A37B2" w:rsidP="000548F4">
      <w:pPr>
        <w:pStyle w:val="Heading3"/>
        <w:rPr>
          <w:rFonts w:ascii="Times New Roman" w:hAnsi="Times New Roman" w:cs="Times New Roman"/>
          <w:sz w:val="24"/>
          <w:szCs w:val="24"/>
        </w:rPr>
      </w:pPr>
      <w:r w:rsidRPr="00343C56">
        <w:rPr>
          <w:rFonts w:ascii="Times New Roman" w:hAnsi="Times New Roman" w:cs="Times New Roman"/>
        </w:rPr>
        <w:t xml:space="preserve">3.4 </w:t>
      </w:r>
      <w:r w:rsidRPr="00343C56">
        <w:rPr>
          <w:rFonts w:ascii="Times New Roman" w:hAnsi="Times New Roman" w:cs="Times New Roman"/>
          <w:sz w:val="24"/>
          <w:szCs w:val="24"/>
        </w:rPr>
        <w:t>Technology Stack</w:t>
      </w:r>
    </w:p>
    <w:p w14:paraId="6AFEF6AE" w14:textId="77777777" w:rsidR="00630C60" w:rsidRPr="00630C60" w:rsidRDefault="00630C60" w:rsidP="00630C60"/>
    <w:p w14:paraId="35A361C7" w14:textId="3182DB43" w:rsidR="00630C60" w:rsidRPr="00630C60" w:rsidRDefault="00630C60" w:rsidP="00630C60">
      <w:pPr>
        <w:pStyle w:val="NoSpacing"/>
        <w:rPr>
          <w:lang w:val="en-IN"/>
        </w:rPr>
      </w:pPr>
      <w:r w:rsidRPr="00630C60">
        <w:rPr>
          <w:b/>
          <w:bCs/>
          <w:lang w:val="en-IN"/>
        </w:rPr>
        <w:t>Frontend:</w:t>
      </w:r>
      <w:r w:rsidRPr="00630C60">
        <w:rPr>
          <w:lang w:val="en-IN"/>
        </w:rPr>
        <w:t> HTML, CSS, JavaScript</w:t>
      </w:r>
    </w:p>
    <w:p w14:paraId="57EACEAE" w14:textId="77777777" w:rsidR="00630C60" w:rsidRPr="00630C60" w:rsidRDefault="00630C60" w:rsidP="00630C60">
      <w:pPr>
        <w:pStyle w:val="NoSpacing"/>
        <w:rPr>
          <w:lang w:val="en-IN"/>
        </w:rPr>
      </w:pPr>
      <w:r w:rsidRPr="00630C60">
        <w:rPr>
          <w:b/>
          <w:bCs/>
          <w:lang w:val="en-IN"/>
        </w:rPr>
        <w:t>Backend:</w:t>
      </w:r>
      <w:r w:rsidRPr="00630C60">
        <w:rPr>
          <w:lang w:val="en-IN"/>
        </w:rPr>
        <w:t> Python with Flask / Node.js</w:t>
      </w:r>
    </w:p>
    <w:p w14:paraId="6607DCAC" w14:textId="77777777" w:rsidR="00630C60" w:rsidRPr="00630C60" w:rsidRDefault="00630C60" w:rsidP="00630C60">
      <w:pPr>
        <w:pStyle w:val="NoSpacing"/>
        <w:rPr>
          <w:lang w:val="en-IN"/>
        </w:rPr>
      </w:pPr>
      <w:r w:rsidRPr="00630C60">
        <w:rPr>
          <w:b/>
          <w:bCs/>
          <w:lang w:val="en-IN"/>
        </w:rPr>
        <w:t>Database:</w:t>
      </w:r>
      <w:r w:rsidRPr="00630C60">
        <w:rPr>
          <w:lang w:val="en-IN"/>
        </w:rPr>
        <w:t> MySQL / Firebase</w:t>
      </w:r>
    </w:p>
    <w:p w14:paraId="56A9AF2A" w14:textId="77777777" w:rsidR="00630C60" w:rsidRPr="00630C60" w:rsidRDefault="00630C60" w:rsidP="00630C60">
      <w:pPr>
        <w:pStyle w:val="NoSpacing"/>
        <w:rPr>
          <w:lang w:val="en-IN"/>
        </w:rPr>
      </w:pPr>
      <w:r w:rsidRPr="00630C60">
        <w:rPr>
          <w:b/>
          <w:bCs/>
          <w:lang w:val="en-IN"/>
        </w:rPr>
        <w:t>Tools:</w:t>
      </w:r>
      <w:r w:rsidRPr="00630C60">
        <w:rPr>
          <w:lang w:val="en-IN"/>
        </w:rPr>
        <w:t> VS Code, XAMPP, Postman, Git</w:t>
      </w:r>
    </w:p>
    <w:p w14:paraId="3E4ADE33" w14:textId="46B1C1B0" w:rsidR="00630C60" w:rsidRPr="00630C60" w:rsidRDefault="00630C60" w:rsidP="00630C60"/>
    <w:p w14:paraId="49B2915A" w14:textId="06E37D6E" w:rsidR="00243D0A" w:rsidRPr="00343C56" w:rsidRDefault="00630C60" w:rsidP="00630C60">
      <w:pPr>
        <w:pStyle w:val="Heading2"/>
        <w:ind w:left="360"/>
        <w:rPr>
          <w:rFonts w:ascii="Times New Roman" w:hAnsi="Times New Roman" w:cs="Times New Roman"/>
        </w:rPr>
      </w:pPr>
      <w:r>
        <w:rPr>
          <w:rFonts w:ascii="Times New Roman" w:hAnsi="Times New Roman" w:cs="Times New Roman"/>
        </w:rPr>
        <w:lastRenderedPageBreak/>
        <w:t xml:space="preserve">4 </w:t>
      </w:r>
      <w:r w:rsidR="008A37B2" w:rsidRPr="00343C56">
        <w:rPr>
          <w:rFonts w:ascii="Times New Roman" w:hAnsi="Times New Roman" w:cs="Times New Roman"/>
        </w:rPr>
        <w:t>PROJECT DESIGN</w:t>
      </w:r>
    </w:p>
    <w:p w14:paraId="627EF30C" w14:textId="77777777" w:rsidR="00243D0A" w:rsidRPr="00343C56" w:rsidRDefault="008A37B2">
      <w:pPr>
        <w:pStyle w:val="Heading3"/>
        <w:rPr>
          <w:rFonts w:ascii="Times New Roman" w:hAnsi="Times New Roman" w:cs="Times New Roman"/>
          <w:sz w:val="24"/>
          <w:szCs w:val="24"/>
        </w:rPr>
      </w:pPr>
      <w:r w:rsidRPr="00343C56">
        <w:rPr>
          <w:rFonts w:ascii="Times New Roman" w:hAnsi="Times New Roman" w:cs="Times New Roman"/>
        </w:rPr>
        <w:t xml:space="preserve">4.1 </w:t>
      </w:r>
      <w:r w:rsidRPr="00343C56">
        <w:rPr>
          <w:rFonts w:ascii="Times New Roman" w:hAnsi="Times New Roman" w:cs="Times New Roman"/>
          <w:sz w:val="24"/>
          <w:szCs w:val="24"/>
        </w:rPr>
        <w:t>Problem-Solution Fit</w:t>
      </w:r>
    </w:p>
    <w:p w14:paraId="294CCD4D" w14:textId="77777777" w:rsidR="00630C60" w:rsidRDefault="00146155" w:rsidP="001B5108">
      <w:pPr>
        <w:pStyle w:val="NormalWeb"/>
        <w:jc w:val="both"/>
        <w:rPr>
          <w:lang w:val="en-US"/>
        </w:rPr>
      </w:pPr>
      <w:r w:rsidRPr="00343C56">
        <w:t xml:space="preserve">  </w:t>
      </w:r>
      <w:r w:rsidRPr="00343C56">
        <w:rPr>
          <w:rStyle w:val="citation-189"/>
          <w:b/>
          <w:bCs/>
        </w:rPr>
        <w:t>Manual Gap</w:t>
      </w:r>
      <w:r w:rsidRPr="00343C56">
        <w:rPr>
          <w:rStyle w:val="citation-189"/>
        </w:rPr>
        <w:t xml:space="preserve">: </w:t>
      </w:r>
      <w:r w:rsidR="00630C60" w:rsidRPr="00630C60">
        <w:rPr>
          <w:lang w:val="en-US"/>
        </w:rPr>
        <w:t>Traditional cafeterias rely on paper menus or whiteboards that require manual rewriting every day, making it impossible to instantly communicate sold-out items or price changes. Staff waste time printing and updating boards, while customers face confusion when items are unavailable.</w:t>
      </w:r>
    </w:p>
    <w:p w14:paraId="6500339E" w14:textId="4F112AC8" w:rsidR="00475877" w:rsidRPr="00343C56" w:rsidRDefault="00146155" w:rsidP="001B5108">
      <w:pPr>
        <w:pStyle w:val="NormalWeb"/>
        <w:jc w:val="both"/>
      </w:pPr>
      <w:r w:rsidRPr="00343C56">
        <w:t xml:space="preserve">  </w:t>
      </w:r>
      <w:r w:rsidRPr="00343C56">
        <w:rPr>
          <w:rStyle w:val="citation-188"/>
          <w:b/>
          <w:bCs/>
        </w:rPr>
        <w:t>The Fit</w:t>
      </w:r>
      <w:r w:rsidRPr="00343C56">
        <w:rPr>
          <w:rStyle w:val="citation-188"/>
        </w:rPr>
        <w:t xml:space="preserve">: </w:t>
      </w:r>
      <w:r w:rsidR="00630C60" w:rsidRPr="00630C60">
        <w:rPr>
          <w:lang w:val="en-US"/>
        </w:rPr>
        <w:t>This digital system eliminates manual work by allowing real-time updates through an admin panel, with changes instantly reflected on the customer display. It bridges the communication gap between staff and customers, ensuring accurate information, reducing waste, and saving valuable staff time.</w:t>
      </w:r>
    </w:p>
    <w:p w14:paraId="7CDE787E" w14:textId="77777777" w:rsidR="00243D0A" w:rsidRPr="00343C56" w:rsidRDefault="008A37B2">
      <w:pPr>
        <w:pStyle w:val="Heading3"/>
        <w:rPr>
          <w:rFonts w:ascii="Times New Roman" w:hAnsi="Times New Roman" w:cs="Times New Roman"/>
        </w:rPr>
      </w:pPr>
      <w:r w:rsidRPr="00343C56">
        <w:rPr>
          <w:rFonts w:ascii="Times New Roman" w:hAnsi="Times New Roman" w:cs="Times New Roman"/>
        </w:rPr>
        <w:t xml:space="preserve">4.2 </w:t>
      </w:r>
      <w:r w:rsidRPr="00343C56">
        <w:rPr>
          <w:rFonts w:ascii="Times New Roman" w:hAnsi="Times New Roman" w:cs="Times New Roman"/>
          <w:sz w:val="24"/>
          <w:szCs w:val="24"/>
        </w:rPr>
        <w:t>Proposed Solution</w:t>
      </w:r>
    </w:p>
    <w:p w14:paraId="4AE84303" w14:textId="77777777" w:rsidR="0011381B" w:rsidRDefault="00146155" w:rsidP="001B5108">
      <w:pPr>
        <w:pStyle w:val="NormalWeb"/>
        <w:jc w:val="both"/>
        <w:rPr>
          <w:lang w:val="en-US"/>
        </w:rPr>
      </w:pPr>
      <w:r w:rsidRPr="00343C56">
        <w:t xml:space="preserve">  </w:t>
      </w:r>
      <w:r w:rsidRPr="00343C56">
        <w:rPr>
          <w:rStyle w:val="citation-280"/>
          <w:b/>
          <w:bCs/>
        </w:rPr>
        <w:t>Master Registry</w:t>
      </w:r>
      <w:r w:rsidRPr="00343C56">
        <w:rPr>
          <w:rStyle w:val="citation-280"/>
        </w:rPr>
        <w:t xml:space="preserve">: </w:t>
      </w:r>
      <w:r w:rsidR="00630C60" w:rsidRPr="00630C60">
        <w:rPr>
          <w:lang w:val="en-US"/>
        </w:rPr>
        <w:t> Centralized database storing all menu items, categories, prices, images, and dietary tags with unique IDs for easy management and retrieval</w:t>
      </w:r>
    </w:p>
    <w:p w14:paraId="36029A24" w14:textId="77777777" w:rsidR="0011381B" w:rsidRDefault="00146155" w:rsidP="001B5108">
      <w:pPr>
        <w:pStyle w:val="NormalWeb"/>
        <w:jc w:val="both"/>
        <w:rPr>
          <w:lang w:val="en-US"/>
        </w:rPr>
      </w:pPr>
      <w:r w:rsidRPr="00343C56">
        <w:t xml:space="preserve">  </w:t>
      </w:r>
      <w:r w:rsidRPr="00343C56">
        <w:rPr>
          <w:rStyle w:val="citation-279"/>
          <w:b/>
          <w:bCs/>
        </w:rPr>
        <w:t>Workflow</w:t>
      </w:r>
      <w:r w:rsidRPr="00343C56">
        <w:rPr>
          <w:rStyle w:val="citation-279"/>
        </w:rPr>
        <w:t xml:space="preserve">: </w:t>
      </w:r>
      <w:r w:rsidR="0011381B" w:rsidRPr="0011381B">
        <w:rPr>
          <w:lang w:val="en-US"/>
        </w:rPr>
        <w:t>Admin logs in → Updates menu items via forms → Backend processes changes → Database updates → Display auto-refreshes → Customer views real-time updated menu</w:t>
      </w:r>
    </w:p>
    <w:p w14:paraId="66B42550" w14:textId="600FEB1C" w:rsidR="0011381B" w:rsidRDefault="00146155" w:rsidP="001B5108">
      <w:pPr>
        <w:pStyle w:val="NormalWeb"/>
        <w:rPr>
          <w:lang w:val="en-US"/>
        </w:rPr>
      </w:pPr>
      <w:r w:rsidRPr="00343C56">
        <w:t xml:space="preserve">  </w:t>
      </w:r>
      <w:r w:rsidRPr="00343C56">
        <w:rPr>
          <w:rStyle w:val="citation-278"/>
          <w:b/>
          <w:bCs/>
        </w:rPr>
        <w:t>Automation</w:t>
      </w:r>
      <w:r w:rsidRPr="00343C56">
        <w:rPr>
          <w:rStyle w:val="citation-278"/>
        </w:rPr>
        <w:t xml:space="preserve">: </w:t>
      </w:r>
      <w:r w:rsidR="001B5108" w:rsidRPr="001B5108">
        <w:rPr>
          <w:lang w:val="en-US"/>
        </w:rPr>
        <w:t>Auto-refresh every 5 minutes to fetch latest data, automatic image optimization on upload, and session timeout for admin security</w:t>
      </w:r>
    </w:p>
    <w:p w14:paraId="7FD93B5D" w14:textId="2DBA7F58" w:rsidR="00243D0A" w:rsidRPr="0011381B" w:rsidRDefault="008A37B2" w:rsidP="0011381B">
      <w:pPr>
        <w:pStyle w:val="NormalWeb"/>
        <w:rPr>
          <w:b/>
          <w:bCs/>
          <w:color w:val="4F81BD" w:themeColor="accent1"/>
        </w:rPr>
      </w:pPr>
      <w:r w:rsidRPr="0011381B">
        <w:rPr>
          <w:b/>
          <w:bCs/>
          <w:color w:val="4F81BD" w:themeColor="accent1"/>
        </w:rPr>
        <w:t>4.3 Solution Architecture</w:t>
      </w:r>
    </w:p>
    <w:p w14:paraId="5B7182EF" w14:textId="77777777" w:rsidR="0011381B" w:rsidRDefault="00146155" w:rsidP="001B5108">
      <w:pPr>
        <w:pStyle w:val="NormalWeb"/>
        <w:jc w:val="both"/>
        <w:rPr>
          <w:lang w:val="en-US"/>
        </w:rPr>
      </w:pPr>
      <w:r w:rsidRPr="00343C56">
        <w:t xml:space="preserve">  </w:t>
      </w:r>
      <w:r w:rsidRPr="00343C56">
        <w:rPr>
          <w:rStyle w:val="citation-277"/>
          <w:b/>
          <w:bCs/>
        </w:rPr>
        <w:t>Relational Model</w:t>
      </w:r>
      <w:r w:rsidRPr="00343C56">
        <w:rPr>
          <w:rStyle w:val="citation-277"/>
        </w:rPr>
        <w:t xml:space="preserve">: </w:t>
      </w:r>
      <w:r w:rsidR="0011381B" w:rsidRPr="0011381B">
        <w:rPr>
          <w:lang w:val="en-US"/>
        </w:rPr>
        <w:t>MySQL database with tables for Users (admin credentials), Categories (breakfast, lunch, etc.), and Menu Items (item name, price, description, category_id, image_url, is_available, is_special, dietary_tags) linked through foreign keys</w:t>
      </w:r>
    </w:p>
    <w:p w14:paraId="68195372" w14:textId="54428188" w:rsidR="00475877" w:rsidRPr="00343C56" w:rsidRDefault="00146155" w:rsidP="001B5108">
      <w:pPr>
        <w:pStyle w:val="NormalWeb"/>
        <w:jc w:val="both"/>
      </w:pPr>
      <w:r w:rsidRPr="00343C56">
        <w:t xml:space="preserve">  </w:t>
      </w:r>
      <w:r w:rsidRPr="00343C56">
        <w:rPr>
          <w:rStyle w:val="citation-276"/>
          <w:b/>
          <w:bCs/>
        </w:rPr>
        <w:t>Scripting Layer</w:t>
      </w:r>
      <w:r w:rsidRPr="00343C56">
        <w:rPr>
          <w:rStyle w:val="citation-276"/>
        </w:rPr>
        <w:t xml:space="preserve">: </w:t>
      </w:r>
      <w:r w:rsidR="0011381B" w:rsidRPr="0011381B">
        <w:rPr>
          <w:lang w:val="en-US"/>
        </w:rPr>
        <w:t>Python/Flask backend handling API endpoints for GET/POST requests, database queries, image upload processing, and admin authentication with session management</w:t>
      </w:r>
    </w:p>
    <w:p w14:paraId="39746E97" w14:textId="3DA5B1C3" w:rsidR="00243D0A" w:rsidRPr="00343C56" w:rsidRDefault="0011381B" w:rsidP="0011381B">
      <w:pPr>
        <w:pStyle w:val="Heading2"/>
        <w:rPr>
          <w:rFonts w:ascii="Times New Roman" w:hAnsi="Times New Roman" w:cs="Times New Roman"/>
        </w:rPr>
      </w:pPr>
      <w:r>
        <w:rPr>
          <w:rFonts w:ascii="Times New Roman" w:hAnsi="Times New Roman" w:cs="Times New Roman"/>
        </w:rPr>
        <w:t xml:space="preserve">   5  </w:t>
      </w:r>
      <w:r w:rsidR="008A37B2" w:rsidRPr="00343C56">
        <w:rPr>
          <w:rFonts w:ascii="Times New Roman" w:hAnsi="Times New Roman" w:cs="Times New Roman"/>
        </w:rPr>
        <w:t>PROJECT PLANNING &amp; SCHEDULING</w:t>
      </w:r>
    </w:p>
    <w:p w14:paraId="303F3E2C" w14:textId="21577CF0" w:rsidR="00146155" w:rsidRPr="00343C56" w:rsidRDefault="008A37B2" w:rsidP="00146155">
      <w:pPr>
        <w:pStyle w:val="Heading3"/>
        <w:rPr>
          <w:rFonts w:ascii="Times New Roman" w:hAnsi="Times New Roman" w:cs="Times New Roman"/>
          <w:sz w:val="24"/>
          <w:szCs w:val="24"/>
        </w:rPr>
      </w:pPr>
      <w:r w:rsidRPr="00343C56">
        <w:rPr>
          <w:rFonts w:ascii="Times New Roman" w:hAnsi="Times New Roman" w:cs="Times New Roman"/>
        </w:rPr>
        <w:t xml:space="preserve">5.1 </w:t>
      </w:r>
      <w:r w:rsidRPr="00343C56">
        <w:rPr>
          <w:rFonts w:ascii="Times New Roman" w:hAnsi="Times New Roman" w:cs="Times New Roman"/>
          <w:sz w:val="24"/>
          <w:szCs w:val="24"/>
        </w:rPr>
        <w:t>Project Planning</w:t>
      </w:r>
    </w:p>
    <w:p w14:paraId="0CC4F7D1" w14:textId="77777777" w:rsidR="0011381B" w:rsidRDefault="00146155" w:rsidP="001B5108">
      <w:pPr>
        <w:pStyle w:val="NormalWeb"/>
        <w:jc w:val="both"/>
        <w:rPr>
          <w:lang w:val="en-US"/>
        </w:rPr>
      </w:pPr>
      <w:r w:rsidRPr="00343C56">
        <w:t xml:space="preserve">  </w:t>
      </w:r>
      <w:r w:rsidRPr="00343C56">
        <w:rPr>
          <w:rStyle w:val="citation-275"/>
          <w:b/>
          <w:bCs/>
        </w:rPr>
        <w:t>Weeks 1-2</w:t>
      </w:r>
      <w:r w:rsidRPr="00343C56">
        <w:rPr>
          <w:rStyle w:val="citation-275"/>
        </w:rPr>
        <w:t xml:space="preserve">: </w:t>
      </w:r>
      <w:r w:rsidR="0011381B" w:rsidRPr="0011381B">
        <w:rPr>
          <w:lang w:val="en-US"/>
        </w:rPr>
        <w:t>Requirements gathering, database design, and setup of development environment with basic folder structure</w:t>
      </w:r>
    </w:p>
    <w:p w14:paraId="05AA0617" w14:textId="77777777" w:rsidR="0011381B" w:rsidRDefault="00146155" w:rsidP="001B5108">
      <w:pPr>
        <w:pStyle w:val="NormalWeb"/>
        <w:jc w:val="both"/>
        <w:rPr>
          <w:lang w:val="en-US"/>
        </w:rPr>
      </w:pPr>
      <w:r w:rsidRPr="00343C56">
        <w:t xml:space="preserve">  </w:t>
      </w:r>
      <w:r w:rsidRPr="00343C56">
        <w:rPr>
          <w:rStyle w:val="citation-274"/>
          <w:b/>
          <w:bCs/>
        </w:rPr>
        <w:t>Weeks 3-4</w:t>
      </w:r>
      <w:r w:rsidRPr="00343C56">
        <w:rPr>
          <w:rStyle w:val="citation-274"/>
        </w:rPr>
        <w:t xml:space="preserve">: </w:t>
      </w:r>
      <w:r w:rsidR="0011381B" w:rsidRPr="0011381B">
        <w:rPr>
          <w:lang w:val="en-US"/>
        </w:rPr>
        <w:t>Backend development including API endpoints, admin authentication, and database integration; frontend design for customer display</w:t>
      </w:r>
    </w:p>
    <w:p w14:paraId="4CAF6B89" w14:textId="77777777" w:rsidR="00017701" w:rsidRDefault="00146155" w:rsidP="001B5108">
      <w:pPr>
        <w:pStyle w:val="NormalWeb"/>
        <w:jc w:val="both"/>
      </w:pPr>
      <w:r w:rsidRPr="00343C56">
        <w:t xml:space="preserve">  </w:t>
      </w:r>
      <w:r w:rsidRPr="00343C56">
        <w:rPr>
          <w:rStyle w:val="citation-273"/>
          <w:b/>
          <w:bCs/>
        </w:rPr>
        <w:t>Week 5</w:t>
      </w:r>
      <w:r w:rsidRPr="00343C56">
        <w:rPr>
          <w:rStyle w:val="citation-273"/>
        </w:rPr>
        <w:t xml:space="preserve">: </w:t>
      </w:r>
      <w:r w:rsidR="0011381B" w:rsidRPr="0011381B">
        <w:t>Testing, bug fixes, deployment, and final documentation preparation</w:t>
      </w:r>
    </w:p>
    <w:p w14:paraId="37E8D58D" w14:textId="2A663485" w:rsidR="00243D0A" w:rsidRPr="00017701" w:rsidRDefault="00017701" w:rsidP="00017701">
      <w:pPr>
        <w:pStyle w:val="NormalWeb"/>
        <w:rPr>
          <w:b/>
          <w:bCs/>
          <w:color w:val="4F81BD" w:themeColor="accent1"/>
        </w:rPr>
      </w:pPr>
      <w:r w:rsidRPr="00017701">
        <w:rPr>
          <w:b/>
          <w:bCs/>
          <w:color w:val="4F81BD" w:themeColor="accent1"/>
        </w:rPr>
        <w:lastRenderedPageBreak/>
        <w:t xml:space="preserve">     6 </w:t>
      </w:r>
      <w:r w:rsidR="008A37B2" w:rsidRPr="00017701">
        <w:rPr>
          <w:b/>
          <w:bCs/>
          <w:color w:val="4F81BD" w:themeColor="accent1"/>
        </w:rPr>
        <w:t>FUNCTIONAL &amp; PERFORMANCE TESTING</w:t>
      </w:r>
    </w:p>
    <w:p w14:paraId="7A5565F3" w14:textId="77777777" w:rsidR="00243D0A" w:rsidRPr="00343C56" w:rsidRDefault="008A37B2">
      <w:pPr>
        <w:pStyle w:val="Heading3"/>
        <w:rPr>
          <w:rFonts w:ascii="Times New Roman" w:hAnsi="Times New Roman" w:cs="Times New Roman"/>
          <w:sz w:val="24"/>
          <w:szCs w:val="24"/>
        </w:rPr>
      </w:pPr>
      <w:r w:rsidRPr="00343C56">
        <w:rPr>
          <w:rFonts w:ascii="Times New Roman" w:hAnsi="Times New Roman" w:cs="Times New Roman"/>
        </w:rPr>
        <w:t xml:space="preserve">6.1 </w:t>
      </w:r>
      <w:r w:rsidRPr="00343C56">
        <w:rPr>
          <w:rFonts w:ascii="Times New Roman" w:hAnsi="Times New Roman" w:cs="Times New Roman"/>
          <w:sz w:val="24"/>
          <w:szCs w:val="24"/>
        </w:rPr>
        <w:t>Performance Testing</w:t>
      </w:r>
    </w:p>
    <w:p w14:paraId="4A9801AB" w14:textId="77777777" w:rsidR="00017701" w:rsidRDefault="00146155" w:rsidP="001B5108">
      <w:pPr>
        <w:pStyle w:val="NormalWeb"/>
        <w:jc w:val="both"/>
        <w:rPr>
          <w:lang w:val="en-US"/>
        </w:rPr>
      </w:pPr>
      <w:r w:rsidRPr="00343C56">
        <w:t xml:space="preserve">  </w:t>
      </w:r>
      <w:r w:rsidRPr="00343C56">
        <w:rPr>
          <w:rStyle w:val="citation-272"/>
          <w:b/>
          <w:bCs/>
        </w:rPr>
        <w:t>Efficiency</w:t>
      </w:r>
      <w:r w:rsidRPr="00343C56">
        <w:rPr>
          <w:rStyle w:val="citation-272"/>
        </w:rPr>
        <w:t xml:space="preserve">: </w:t>
      </w:r>
      <w:r w:rsidR="00017701" w:rsidRPr="00017701">
        <w:rPr>
          <w:lang w:val="en-US"/>
        </w:rPr>
        <w:t>System loads menu within 3 seconds and auto-refreshes every 5 minutes without lag under normal cafeteria traffic</w:t>
      </w:r>
    </w:p>
    <w:p w14:paraId="1E5EC727" w14:textId="77777777" w:rsidR="00017701" w:rsidRDefault="00146155" w:rsidP="001B5108">
      <w:pPr>
        <w:pStyle w:val="NormalWeb"/>
        <w:jc w:val="both"/>
        <w:rPr>
          <w:lang w:val="en-US"/>
        </w:rPr>
      </w:pPr>
      <w:r w:rsidRPr="00343C56">
        <w:t xml:space="preserve">  </w:t>
      </w:r>
      <w:r w:rsidRPr="00343C56">
        <w:rPr>
          <w:rStyle w:val="citation-271"/>
          <w:b/>
          <w:bCs/>
        </w:rPr>
        <w:t>Accuracy</w:t>
      </w:r>
      <w:r w:rsidRPr="00343C56">
        <w:rPr>
          <w:rStyle w:val="citation-271"/>
        </w:rPr>
        <w:t xml:space="preserve">: </w:t>
      </w:r>
      <w:r w:rsidR="00017701" w:rsidRPr="00017701">
        <w:rPr>
          <w:lang w:val="en-US"/>
        </w:rPr>
        <w:t>Menu data displayed matches exactly with database entries, with zero discrepancy between admin updates and customer view</w:t>
      </w:r>
    </w:p>
    <w:p w14:paraId="5660C14A" w14:textId="77777777" w:rsidR="00017701" w:rsidRDefault="00146155" w:rsidP="001B5108">
      <w:pPr>
        <w:pStyle w:val="NormalWeb"/>
        <w:jc w:val="both"/>
        <w:rPr>
          <w:lang w:val="en-US"/>
        </w:rPr>
      </w:pPr>
      <w:r w:rsidRPr="00343C56">
        <w:t xml:space="preserve">  </w:t>
      </w:r>
      <w:r w:rsidRPr="00343C56">
        <w:rPr>
          <w:rStyle w:val="citation-270"/>
          <w:b/>
          <w:bCs/>
        </w:rPr>
        <w:t>Security</w:t>
      </w:r>
      <w:r w:rsidRPr="00343C56">
        <w:rPr>
          <w:rStyle w:val="citation-270"/>
        </w:rPr>
        <w:t xml:space="preserve">: </w:t>
      </w:r>
      <w:r w:rsidR="00017701" w:rsidRPr="00017701">
        <w:rPr>
          <w:lang w:val="en-US"/>
        </w:rPr>
        <w:t>Admin panel protected by password authentication with session timeout; all user inputs validated to prevent SQL injection and unauthorized access</w:t>
      </w:r>
    </w:p>
    <w:p w14:paraId="44103F27" w14:textId="73C84063" w:rsidR="00243D0A" w:rsidRPr="00017701" w:rsidRDefault="00017701" w:rsidP="00017701">
      <w:pPr>
        <w:pStyle w:val="NormalWeb"/>
        <w:rPr>
          <w:b/>
          <w:bCs/>
          <w:color w:val="4F81BD" w:themeColor="accent1"/>
        </w:rPr>
      </w:pPr>
      <w:r>
        <w:rPr>
          <w:lang w:val="en-US"/>
        </w:rPr>
        <w:t xml:space="preserve">    </w:t>
      </w:r>
      <w:r w:rsidRPr="00017701">
        <w:rPr>
          <w:b/>
          <w:bCs/>
          <w:color w:val="4F81BD" w:themeColor="accent1"/>
          <w:lang w:val="en-US"/>
        </w:rPr>
        <w:t xml:space="preserve">7 </w:t>
      </w:r>
      <w:r w:rsidR="008A37B2" w:rsidRPr="00017701">
        <w:rPr>
          <w:b/>
          <w:bCs/>
          <w:color w:val="4F81BD" w:themeColor="accent1"/>
        </w:rPr>
        <w:t>RESULTS</w:t>
      </w:r>
    </w:p>
    <w:p w14:paraId="3E53A26B" w14:textId="77777777" w:rsidR="00243D0A" w:rsidRDefault="008A37B2">
      <w:pPr>
        <w:pStyle w:val="Heading3"/>
        <w:rPr>
          <w:rFonts w:ascii="Times New Roman" w:hAnsi="Times New Roman" w:cs="Times New Roman"/>
          <w:sz w:val="24"/>
          <w:szCs w:val="24"/>
        </w:rPr>
      </w:pPr>
      <w:r w:rsidRPr="00343C56">
        <w:rPr>
          <w:rFonts w:ascii="Times New Roman" w:hAnsi="Times New Roman" w:cs="Times New Roman"/>
        </w:rPr>
        <w:t xml:space="preserve">7.1 </w:t>
      </w:r>
      <w:r w:rsidRPr="00343C56">
        <w:rPr>
          <w:rFonts w:ascii="Times New Roman" w:hAnsi="Times New Roman" w:cs="Times New Roman"/>
          <w:sz w:val="24"/>
          <w:szCs w:val="24"/>
        </w:rPr>
        <w:t>Output Screenshots</w:t>
      </w:r>
    </w:p>
    <w:p w14:paraId="26E60388" w14:textId="77777777" w:rsidR="00943415" w:rsidRDefault="00943415" w:rsidP="00943415"/>
    <w:p w14:paraId="7B69BBB0" w14:textId="4826671B" w:rsidR="00943415" w:rsidRDefault="00943415" w:rsidP="00943415">
      <w:r>
        <w:rPr>
          <w:noProof/>
        </w:rPr>
        <w:drawing>
          <wp:inline distT="0" distB="0" distL="0" distR="0" wp14:anchorId="044E5EF6" wp14:editId="10779FB4">
            <wp:extent cx="5274310" cy="2717165"/>
            <wp:effectExtent l="0" t="0" r="2540" b="6985"/>
            <wp:docPr id="68311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14569" name="Picture 683114569"/>
                    <pic:cNvPicPr/>
                  </pic:nvPicPr>
                  <pic:blipFill>
                    <a:blip r:embed="rId9"/>
                    <a:stretch>
                      <a:fillRect/>
                    </a:stretch>
                  </pic:blipFill>
                  <pic:spPr>
                    <a:xfrm>
                      <a:off x="0" y="0"/>
                      <a:ext cx="5274310" cy="2717165"/>
                    </a:xfrm>
                    <a:prstGeom prst="rect">
                      <a:avLst/>
                    </a:prstGeom>
                  </pic:spPr>
                </pic:pic>
              </a:graphicData>
            </a:graphic>
          </wp:inline>
        </w:drawing>
      </w:r>
    </w:p>
    <w:p w14:paraId="692CE943" w14:textId="77777777" w:rsidR="00943415" w:rsidRDefault="00943415" w:rsidP="00943415"/>
    <w:p w14:paraId="1647C5CA" w14:textId="5030D0EC" w:rsidR="00943415" w:rsidRDefault="00943415" w:rsidP="00943415">
      <w:r>
        <w:rPr>
          <w:noProof/>
        </w:rPr>
        <w:drawing>
          <wp:inline distT="0" distB="0" distL="0" distR="0" wp14:anchorId="7BCBC493" wp14:editId="0F176A5B">
            <wp:extent cx="5274310" cy="2417445"/>
            <wp:effectExtent l="0" t="0" r="2540" b="1905"/>
            <wp:docPr id="976510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0672" name="Picture 976510672"/>
                    <pic:cNvPicPr/>
                  </pic:nvPicPr>
                  <pic:blipFill>
                    <a:blip r:embed="rId10"/>
                    <a:stretch>
                      <a:fillRect/>
                    </a:stretch>
                  </pic:blipFill>
                  <pic:spPr>
                    <a:xfrm>
                      <a:off x="0" y="0"/>
                      <a:ext cx="5274310" cy="2417445"/>
                    </a:xfrm>
                    <a:prstGeom prst="rect">
                      <a:avLst/>
                    </a:prstGeom>
                  </pic:spPr>
                </pic:pic>
              </a:graphicData>
            </a:graphic>
          </wp:inline>
        </w:drawing>
      </w:r>
    </w:p>
    <w:p w14:paraId="6C817000" w14:textId="2B782B29" w:rsidR="00943415" w:rsidRDefault="00943415" w:rsidP="00943415">
      <w:r>
        <w:rPr>
          <w:noProof/>
        </w:rPr>
        <w:lastRenderedPageBreak/>
        <w:drawing>
          <wp:inline distT="0" distB="0" distL="0" distR="0" wp14:anchorId="3C1C8B60" wp14:editId="038C8752">
            <wp:extent cx="5274310" cy="2019300"/>
            <wp:effectExtent l="0" t="0" r="2540" b="0"/>
            <wp:docPr id="1751757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7071" name="Picture 1751757071"/>
                    <pic:cNvPicPr/>
                  </pic:nvPicPr>
                  <pic:blipFill>
                    <a:blip r:embed="rId11"/>
                    <a:stretch>
                      <a:fillRect/>
                    </a:stretch>
                  </pic:blipFill>
                  <pic:spPr>
                    <a:xfrm>
                      <a:off x="0" y="0"/>
                      <a:ext cx="5274310" cy="2019300"/>
                    </a:xfrm>
                    <a:prstGeom prst="rect">
                      <a:avLst/>
                    </a:prstGeom>
                  </pic:spPr>
                </pic:pic>
              </a:graphicData>
            </a:graphic>
          </wp:inline>
        </w:drawing>
      </w:r>
    </w:p>
    <w:p w14:paraId="6B88E110" w14:textId="77777777" w:rsidR="00943415" w:rsidRDefault="00943415" w:rsidP="00943415"/>
    <w:p w14:paraId="3FE1E00A" w14:textId="77777777" w:rsidR="00943415" w:rsidRDefault="00943415" w:rsidP="00943415"/>
    <w:p w14:paraId="2659152D" w14:textId="77777777" w:rsidR="00943415" w:rsidRDefault="00943415" w:rsidP="00943415"/>
    <w:p w14:paraId="1015139B" w14:textId="2A29A6FC" w:rsidR="00943415" w:rsidRDefault="00943415" w:rsidP="00943415">
      <w:r>
        <w:rPr>
          <w:noProof/>
        </w:rPr>
        <w:drawing>
          <wp:inline distT="0" distB="0" distL="0" distR="0" wp14:anchorId="1AF7DC1A" wp14:editId="572F5568">
            <wp:extent cx="5274310" cy="2240280"/>
            <wp:effectExtent l="0" t="0" r="2540" b="7620"/>
            <wp:docPr id="77926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6181" name="Picture 779266181"/>
                    <pic:cNvPicPr/>
                  </pic:nvPicPr>
                  <pic:blipFill>
                    <a:blip r:embed="rId12"/>
                    <a:stretch>
                      <a:fillRect/>
                    </a:stretch>
                  </pic:blipFill>
                  <pic:spPr>
                    <a:xfrm>
                      <a:off x="0" y="0"/>
                      <a:ext cx="5274310" cy="2240280"/>
                    </a:xfrm>
                    <a:prstGeom prst="rect">
                      <a:avLst/>
                    </a:prstGeom>
                  </pic:spPr>
                </pic:pic>
              </a:graphicData>
            </a:graphic>
          </wp:inline>
        </w:drawing>
      </w:r>
    </w:p>
    <w:p w14:paraId="7E67AF39" w14:textId="77777777" w:rsidR="00943415" w:rsidRDefault="00943415" w:rsidP="00943415"/>
    <w:p w14:paraId="1DD49764" w14:textId="77777777" w:rsidR="00943415" w:rsidRDefault="00943415" w:rsidP="00943415"/>
    <w:p w14:paraId="1A48FF1D" w14:textId="77777777" w:rsidR="00943415" w:rsidRDefault="00943415" w:rsidP="00943415"/>
    <w:p w14:paraId="00231084" w14:textId="38DC519B" w:rsidR="00943415" w:rsidRDefault="00943415" w:rsidP="00943415">
      <w:r>
        <w:rPr>
          <w:noProof/>
        </w:rPr>
        <w:drawing>
          <wp:inline distT="0" distB="0" distL="0" distR="0" wp14:anchorId="77337DC6" wp14:editId="36179702">
            <wp:extent cx="5274310" cy="2124075"/>
            <wp:effectExtent l="0" t="0" r="2540" b="9525"/>
            <wp:docPr id="296567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7943" name="Picture 296567943"/>
                    <pic:cNvPicPr/>
                  </pic:nvPicPr>
                  <pic:blipFill>
                    <a:blip r:embed="rId13"/>
                    <a:stretch>
                      <a:fillRect/>
                    </a:stretch>
                  </pic:blipFill>
                  <pic:spPr>
                    <a:xfrm>
                      <a:off x="0" y="0"/>
                      <a:ext cx="5274310" cy="2124075"/>
                    </a:xfrm>
                    <a:prstGeom prst="rect">
                      <a:avLst/>
                    </a:prstGeom>
                  </pic:spPr>
                </pic:pic>
              </a:graphicData>
            </a:graphic>
          </wp:inline>
        </w:drawing>
      </w:r>
    </w:p>
    <w:p w14:paraId="0D5D6894" w14:textId="77777777" w:rsidR="00943415" w:rsidRDefault="00943415" w:rsidP="00943415"/>
    <w:p w14:paraId="3C5D5F77" w14:textId="3B90F4FD" w:rsidR="00943415" w:rsidRDefault="00943415" w:rsidP="00943415">
      <w:r>
        <w:rPr>
          <w:noProof/>
        </w:rPr>
        <w:drawing>
          <wp:inline distT="0" distB="0" distL="0" distR="0" wp14:anchorId="4FB09D6B" wp14:editId="069F45CA">
            <wp:extent cx="5274310" cy="2125980"/>
            <wp:effectExtent l="0" t="0" r="2540" b="7620"/>
            <wp:docPr id="818466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66499" name="Picture 818466499"/>
                    <pic:cNvPicPr/>
                  </pic:nvPicPr>
                  <pic:blipFill>
                    <a:blip r:embed="rId14"/>
                    <a:stretch>
                      <a:fillRect/>
                    </a:stretch>
                  </pic:blipFill>
                  <pic:spPr>
                    <a:xfrm>
                      <a:off x="0" y="0"/>
                      <a:ext cx="5274310" cy="2125980"/>
                    </a:xfrm>
                    <a:prstGeom prst="rect">
                      <a:avLst/>
                    </a:prstGeom>
                  </pic:spPr>
                </pic:pic>
              </a:graphicData>
            </a:graphic>
          </wp:inline>
        </w:drawing>
      </w:r>
    </w:p>
    <w:p w14:paraId="37CFD7A7" w14:textId="77777777" w:rsidR="00943415" w:rsidRDefault="00943415" w:rsidP="00943415"/>
    <w:p w14:paraId="5A93999F" w14:textId="77777777" w:rsidR="00943415" w:rsidRDefault="00943415" w:rsidP="00943415">
      <w:r>
        <w:rPr>
          <w:noProof/>
        </w:rPr>
        <w:drawing>
          <wp:inline distT="0" distB="0" distL="0" distR="0" wp14:anchorId="6AED940C" wp14:editId="20EB0F22">
            <wp:extent cx="5274310" cy="2153285"/>
            <wp:effectExtent l="0" t="0" r="2540" b="0"/>
            <wp:docPr id="973446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46761" name="Picture 973446761"/>
                    <pic:cNvPicPr/>
                  </pic:nvPicPr>
                  <pic:blipFill>
                    <a:blip r:embed="rId15"/>
                    <a:stretch>
                      <a:fillRect/>
                    </a:stretch>
                  </pic:blipFill>
                  <pic:spPr>
                    <a:xfrm>
                      <a:off x="0" y="0"/>
                      <a:ext cx="5274310" cy="2153285"/>
                    </a:xfrm>
                    <a:prstGeom prst="rect">
                      <a:avLst/>
                    </a:prstGeom>
                  </pic:spPr>
                </pic:pic>
              </a:graphicData>
            </a:graphic>
          </wp:inline>
        </w:drawing>
      </w:r>
    </w:p>
    <w:p w14:paraId="2DF41E53" w14:textId="77777777" w:rsidR="00943415" w:rsidRDefault="00943415" w:rsidP="00943415"/>
    <w:p w14:paraId="28138790" w14:textId="77777777" w:rsidR="00943415" w:rsidRDefault="00943415" w:rsidP="00943415"/>
    <w:p w14:paraId="2B6C59E7" w14:textId="6B795089" w:rsidR="00943415" w:rsidRDefault="00943415" w:rsidP="00943415">
      <w:r>
        <w:rPr>
          <w:noProof/>
        </w:rPr>
        <w:drawing>
          <wp:inline distT="0" distB="0" distL="0" distR="0" wp14:anchorId="3779C0BB" wp14:editId="1F0E88C6">
            <wp:extent cx="5274310" cy="2323465"/>
            <wp:effectExtent l="0" t="0" r="2540" b="635"/>
            <wp:docPr id="1125412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2053" name="Picture 1125412053"/>
                    <pic:cNvPicPr/>
                  </pic:nvPicPr>
                  <pic:blipFill>
                    <a:blip r:embed="rId16"/>
                    <a:stretch>
                      <a:fillRect/>
                    </a:stretch>
                  </pic:blipFill>
                  <pic:spPr>
                    <a:xfrm>
                      <a:off x="0" y="0"/>
                      <a:ext cx="5274310" cy="2323465"/>
                    </a:xfrm>
                    <a:prstGeom prst="rect">
                      <a:avLst/>
                    </a:prstGeom>
                  </pic:spPr>
                </pic:pic>
              </a:graphicData>
            </a:graphic>
          </wp:inline>
        </w:drawing>
      </w:r>
    </w:p>
    <w:p w14:paraId="689CE220" w14:textId="77777777" w:rsidR="00943415" w:rsidRDefault="00943415" w:rsidP="00943415"/>
    <w:p w14:paraId="2D080D3F" w14:textId="77777777" w:rsidR="00943415" w:rsidRDefault="00943415" w:rsidP="00943415">
      <w:pPr>
        <w:rPr>
          <w:rFonts w:ascii="Times New Roman" w:hAnsi="Times New Roman" w:cs="Times New Roman"/>
        </w:rPr>
      </w:pPr>
    </w:p>
    <w:p w14:paraId="4DAC673A" w14:textId="36DEE436" w:rsidR="00943415" w:rsidRDefault="00943415" w:rsidP="00943415">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1FE5AA1C" wp14:editId="52CE499F">
            <wp:extent cx="5274310" cy="2193925"/>
            <wp:effectExtent l="0" t="0" r="2540" b="0"/>
            <wp:docPr id="17637585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8553" name="Picture 1763758553"/>
                    <pic:cNvPicPr/>
                  </pic:nvPicPr>
                  <pic:blipFill>
                    <a:blip r:embed="rId17"/>
                    <a:stretch>
                      <a:fillRect/>
                    </a:stretch>
                  </pic:blipFill>
                  <pic:spPr>
                    <a:xfrm>
                      <a:off x="0" y="0"/>
                      <a:ext cx="5274310" cy="2193925"/>
                    </a:xfrm>
                    <a:prstGeom prst="rect">
                      <a:avLst/>
                    </a:prstGeom>
                  </pic:spPr>
                </pic:pic>
              </a:graphicData>
            </a:graphic>
          </wp:inline>
        </w:drawing>
      </w:r>
    </w:p>
    <w:p w14:paraId="0B2C877A" w14:textId="77777777" w:rsidR="00943415" w:rsidRDefault="00943415" w:rsidP="00943415">
      <w:pPr>
        <w:rPr>
          <w:rFonts w:ascii="Times New Roman" w:hAnsi="Times New Roman" w:cs="Times New Roman"/>
          <w:i/>
          <w:iCs/>
        </w:rPr>
      </w:pPr>
    </w:p>
    <w:p w14:paraId="2E6BC1DA" w14:textId="77777777" w:rsidR="00943415" w:rsidRDefault="00943415" w:rsidP="00943415">
      <w:pPr>
        <w:rPr>
          <w:rFonts w:ascii="Times New Roman" w:hAnsi="Times New Roman" w:cs="Times New Roman"/>
          <w:i/>
          <w:iCs/>
        </w:rPr>
      </w:pPr>
    </w:p>
    <w:p w14:paraId="4F761DBE" w14:textId="592B94CC" w:rsidR="00943415" w:rsidRDefault="00943415" w:rsidP="00943415">
      <w:pPr>
        <w:rPr>
          <w:rFonts w:ascii="Times New Roman" w:hAnsi="Times New Roman" w:cs="Times New Roman"/>
          <w:i/>
          <w:iCs/>
        </w:rPr>
      </w:pPr>
      <w:r>
        <w:rPr>
          <w:rFonts w:ascii="Times New Roman" w:hAnsi="Times New Roman" w:cs="Times New Roman"/>
          <w:i/>
          <w:iCs/>
          <w:noProof/>
        </w:rPr>
        <w:drawing>
          <wp:inline distT="0" distB="0" distL="0" distR="0" wp14:anchorId="77F82EBF" wp14:editId="536A652F">
            <wp:extent cx="5274310" cy="2263140"/>
            <wp:effectExtent l="0" t="0" r="2540" b="3810"/>
            <wp:docPr id="4807514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51430" name="Picture 480751430"/>
                    <pic:cNvPicPr/>
                  </pic:nvPicPr>
                  <pic:blipFill>
                    <a:blip r:embed="rId18"/>
                    <a:stretch>
                      <a:fillRect/>
                    </a:stretch>
                  </pic:blipFill>
                  <pic:spPr>
                    <a:xfrm>
                      <a:off x="0" y="0"/>
                      <a:ext cx="5274310" cy="2263140"/>
                    </a:xfrm>
                    <a:prstGeom prst="rect">
                      <a:avLst/>
                    </a:prstGeom>
                  </pic:spPr>
                </pic:pic>
              </a:graphicData>
            </a:graphic>
          </wp:inline>
        </w:drawing>
      </w:r>
    </w:p>
    <w:p w14:paraId="2A4F560A" w14:textId="77777777" w:rsidR="00943415" w:rsidRDefault="00943415" w:rsidP="00943415">
      <w:pPr>
        <w:rPr>
          <w:rFonts w:ascii="Times New Roman" w:hAnsi="Times New Roman" w:cs="Times New Roman"/>
          <w:i/>
          <w:iCs/>
        </w:rPr>
      </w:pPr>
    </w:p>
    <w:p w14:paraId="01B35868" w14:textId="77777777" w:rsidR="00943415" w:rsidRDefault="00943415" w:rsidP="00943415">
      <w:pPr>
        <w:rPr>
          <w:rFonts w:ascii="Times New Roman" w:hAnsi="Times New Roman" w:cs="Times New Roman"/>
          <w:i/>
          <w:iCs/>
        </w:rPr>
      </w:pPr>
    </w:p>
    <w:p w14:paraId="4A95AC9A" w14:textId="77777777" w:rsidR="00943415" w:rsidRDefault="00943415" w:rsidP="00943415">
      <w:pPr>
        <w:rPr>
          <w:rFonts w:ascii="Times New Roman" w:hAnsi="Times New Roman" w:cs="Times New Roman"/>
          <w:i/>
          <w:iCs/>
        </w:rPr>
      </w:pPr>
    </w:p>
    <w:p w14:paraId="32335B2E" w14:textId="18D56DF7" w:rsidR="00943415" w:rsidRDefault="00943415" w:rsidP="00943415">
      <w:pPr>
        <w:rPr>
          <w:rFonts w:ascii="Times New Roman" w:hAnsi="Times New Roman" w:cs="Times New Roman"/>
          <w:i/>
          <w:iCs/>
        </w:rPr>
      </w:pPr>
      <w:r>
        <w:rPr>
          <w:rFonts w:ascii="Times New Roman" w:hAnsi="Times New Roman" w:cs="Times New Roman"/>
          <w:i/>
          <w:iCs/>
          <w:noProof/>
        </w:rPr>
        <w:drawing>
          <wp:inline distT="0" distB="0" distL="0" distR="0" wp14:anchorId="4EE86B7B" wp14:editId="0AB825A6">
            <wp:extent cx="5274310" cy="2057400"/>
            <wp:effectExtent l="0" t="0" r="2540" b="0"/>
            <wp:docPr id="1118509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09628" name="Picture 1118509628"/>
                    <pic:cNvPicPr/>
                  </pic:nvPicPr>
                  <pic:blipFill>
                    <a:blip r:embed="rId19"/>
                    <a:stretch>
                      <a:fillRect/>
                    </a:stretch>
                  </pic:blipFill>
                  <pic:spPr>
                    <a:xfrm>
                      <a:off x="0" y="0"/>
                      <a:ext cx="5274310" cy="2057400"/>
                    </a:xfrm>
                    <a:prstGeom prst="rect">
                      <a:avLst/>
                    </a:prstGeom>
                  </pic:spPr>
                </pic:pic>
              </a:graphicData>
            </a:graphic>
          </wp:inline>
        </w:drawing>
      </w:r>
    </w:p>
    <w:p w14:paraId="03588C0A" w14:textId="77777777" w:rsidR="00943415" w:rsidRDefault="00943415" w:rsidP="00943415">
      <w:pPr>
        <w:rPr>
          <w:rFonts w:ascii="Times New Roman" w:hAnsi="Times New Roman" w:cs="Times New Roman"/>
          <w:i/>
          <w:iCs/>
        </w:rPr>
      </w:pPr>
    </w:p>
    <w:p w14:paraId="00D55E04" w14:textId="3A564DD2" w:rsidR="00943415" w:rsidRDefault="00943415" w:rsidP="00943415">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1BF44EB1" wp14:editId="326AF742">
            <wp:extent cx="5274310" cy="2080260"/>
            <wp:effectExtent l="0" t="0" r="2540" b="0"/>
            <wp:docPr id="72431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245" name="Picture 72431245"/>
                    <pic:cNvPicPr/>
                  </pic:nvPicPr>
                  <pic:blipFill>
                    <a:blip r:embed="rId20"/>
                    <a:stretch>
                      <a:fillRect/>
                    </a:stretch>
                  </pic:blipFill>
                  <pic:spPr>
                    <a:xfrm>
                      <a:off x="0" y="0"/>
                      <a:ext cx="5274310" cy="2080260"/>
                    </a:xfrm>
                    <a:prstGeom prst="rect">
                      <a:avLst/>
                    </a:prstGeom>
                  </pic:spPr>
                </pic:pic>
              </a:graphicData>
            </a:graphic>
          </wp:inline>
        </w:drawing>
      </w:r>
    </w:p>
    <w:p w14:paraId="6CA3198A" w14:textId="77777777" w:rsidR="00943415" w:rsidRDefault="00943415" w:rsidP="00943415">
      <w:pPr>
        <w:rPr>
          <w:rFonts w:ascii="Times New Roman" w:hAnsi="Times New Roman" w:cs="Times New Roman"/>
          <w:i/>
          <w:iCs/>
        </w:rPr>
      </w:pPr>
    </w:p>
    <w:p w14:paraId="4F6BF17E" w14:textId="13774144" w:rsidR="00943415" w:rsidRDefault="00943415" w:rsidP="00943415">
      <w:pPr>
        <w:rPr>
          <w:rFonts w:ascii="Times New Roman" w:hAnsi="Times New Roman" w:cs="Times New Roman"/>
          <w:i/>
          <w:iCs/>
        </w:rPr>
      </w:pPr>
      <w:r>
        <w:rPr>
          <w:rFonts w:ascii="Times New Roman" w:hAnsi="Times New Roman" w:cs="Times New Roman"/>
          <w:i/>
          <w:iCs/>
          <w:noProof/>
        </w:rPr>
        <w:drawing>
          <wp:inline distT="0" distB="0" distL="0" distR="0" wp14:anchorId="610F76B0" wp14:editId="01806706">
            <wp:extent cx="5274310" cy="2259981"/>
            <wp:effectExtent l="0" t="0" r="2540" b="6985"/>
            <wp:docPr id="1940674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487" name="Picture 194067487"/>
                    <pic:cNvPicPr/>
                  </pic:nvPicPr>
                  <pic:blipFill>
                    <a:blip r:embed="rId21"/>
                    <a:stretch>
                      <a:fillRect/>
                    </a:stretch>
                  </pic:blipFill>
                  <pic:spPr>
                    <a:xfrm>
                      <a:off x="0" y="0"/>
                      <a:ext cx="5274310" cy="2259981"/>
                    </a:xfrm>
                    <a:prstGeom prst="rect">
                      <a:avLst/>
                    </a:prstGeom>
                  </pic:spPr>
                </pic:pic>
              </a:graphicData>
            </a:graphic>
          </wp:inline>
        </w:drawing>
      </w:r>
    </w:p>
    <w:p w14:paraId="46F04F79" w14:textId="77777777" w:rsidR="00943415" w:rsidRDefault="00943415" w:rsidP="00943415">
      <w:pPr>
        <w:rPr>
          <w:rFonts w:ascii="Times New Roman" w:hAnsi="Times New Roman" w:cs="Times New Roman"/>
          <w:i/>
          <w:iCs/>
        </w:rPr>
      </w:pPr>
    </w:p>
    <w:p w14:paraId="3B7AABD4" w14:textId="70EADD4C" w:rsidR="00943415" w:rsidRDefault="00943415" w:rsidP="00943415">
      <w:pPr>
        <w:rPr>
          <w:rFonts w:ascii="Times New Roman" w:hAnsi="Times New Roman" w:cs="Times New Roman"/>
          <w:i/>
          <w:iCs/>
        </w:rPr>
      </w:pPr>
      <w:r>
        <w:rPr>
          <w:rFonts w:ascii="Times New Roman" w:hAnsi="Times New Roman" w:cs="Times New Roman"/>
          <w:i/>
          <w:iCs/>
          <w:noProof/>
        </w:rPr>
        <w:drawing>
          <wp:inline distT="0" distB="0" distL="0" distR="0" wp14:anchorId="7D38B367" wp14:editId="5A4D2D03">
            <wp:extent cx="5274310" cy="2341756"/>
            <wp:effectExtent l="0" t="0" r="2540" b="1905"/>
            <wp:docPr id="9346992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99216" name="Picture 934699216"/>
                    <pic:cNvPicPr/>
                  </pic:nvPicPr>
                  <pic:blipFill>
                    <a:blip r:embed="rId22"/>
                    <a:stretch>
                      <a:fillRect/>
                    </a:stretch>
                  </pic:blipFill>
                  <pic:spPr>
                    <a:xfrm>
                      <a:off x="0" y="0"/>
                      <a:ext cx="5274310" cy="2341756"/>
                    </a:xfrm>
                    <a:prstGeom prst="rect">
                      <a:avLst/>
                    </a:prstGeom>
                  </pic:spPr>
                </pic:pic>
              </a:graphicData>
            </a:graphic>
          </wp:inline>
        </w:drawing>
      </w:r>
    </w:p>
    <w:p w14:paraId="5BF34F12" w14:textId="77777777" w:rsidR="00943415" w:rsidRDefault="00943415" w:rsidP="00943415">
      <w:pPr>
        <w:rPr>
          <w:rFonts w:ascii="Times New Roman" w:hAnsi="Times New Roman" w:cs="Times New Roman"/>
          <w:i/>
          <w:iCs/>
        </w:rPr>
      </w:pPr>
    </w:p>
    <w:p w14:paraId="0657B636" w14:textId="19CC1DDC" w:rsidR="00943415" w:rsidRDefault="00DF38D9" w:rsidP="00943415">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46A251FF" wp14:editId="6A26982E">
            <wp:extent cx="5274310" cy="2163337"/>
            <wp:effectExtent l="0" t="0" r="2540" b="8890"/>
            <wp:docPr id="14968833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3392" name="Picture 1496883392"/>
                    <pic:cNvPicPr/>
                  </pic:nvPicPr>
                  <pic:blipFill>
                    <a:blip r:embed="rId23"/>
                    <a:stretch>
                      <a:fillRect/>
                    </a:stretch>
                  </pic:blipFill>
                  <pic:spPr>
                    <a:xfrm>
                      <a:off x="0" y="0"/>
                      <a:ext cx="5274310" cy="2163337"/>
                    </a:xfrm>
                    <a:prstGeom prst="rect">
                      <a:avLst/>
                    </a:prstGeom>
                  </pic:spPr>
                </pic:pic>
              </a:graphicData>
            </a:graphic>
          </wp:inline>
        </w:drawing>
      </w:r>
    </w:p>
    <w:p w14:paraId="04E348EE" w14:textId="77777777" w:rsidR="00943415" w:rsidRDefault="00943415" w:rsidP="00943415">
      <w:pPr>
        <w:rPr>
          <w:rFonts w:ascii="Times New Roman" w:hAnsi="Times New Roman" w:cs="Times New Roman"/>
          <w:i/>
          <w:iCs/>
        </w:rPr>
      </w:pPr>
    </w:p>
    <w:p w14:paraId="5121D1A9" w14:textId="47073943" w:rsidR="00FB0585" w:rsidRPr="00FB0585" w:rsidRDefault="00FB0585" w:rsidP="00FB0585">
      <w:pPr>
        <w:spacing w:before="100" w:beforeAutospacing="1" w:after="100" w:afterAutospacing="1" w:line="240" w:lineRule="auto"/>
        <w:rPr>
          <w:rFonts w:ascii="Times New Roman" w:eastAsia="Times New Roman" w:hAnsi="Times New Roman" w:cs="Times New Roman"/>
          <w:b/>
          <w:bCs/>
          <w:color w:val="4F81BD" w:themeColor="accent1"/>
          <w:sz w:val="24"/>
          <w:szCs w:val="24"/>
        </w:rPr>
      </w:pPr>
      <w:r w:rsidRPr="00FB0585">
        <w:rPr>
          <w:rFonts w:ascii="Times New Roman" w:eastAsia="Times New Roman" w:hAnsi="Times New Roman" w:cs="Times New Roman"/>
          <w:b/>
          <w:bCs/>
          <w:color w:val="4F81BD" w:themeColor="accent1"/>
          <w:sz w:val="24"/>
          <w:szCs w:val="24"/>
        </w:rPr>
        <w:t>8 Advantages and Disadvantages</w:t>
      </w:r>
    </w:p>
    <w:p w14:paraId="38CDC5F4" w14:textId="77777777" w:rsidR="00FB0585" w:rsidRDefault="00320D4E" w:rsidP="001B5108">
      <w:pPr>
        <w:spacing w:before="100" w:beforeAutospacing="1" w:after="100" w:afterAutospacing="1" w:line="240" w:lineRule="auto"/>
        <w:jc w:val="both"/>
      </w:pPr>
      <w:r w:rsidRPr="00343C56">
        <w:rPr>
          <w:rFonts w:ascii="Times New Roman" w:hAnsi="Times New Roman" w:cs="Times New Roman"/>
        </w:rPr>
        <w:t xml:space="preserve">  </w:t>
      </w:r>
      <w:r w:rsidRPr="00343C56">
        <w:rPr>
          <w:rStyle w:val="citation-269"/>
          <w:rFonts w:ascii="Times New Roman" w:hAnsi="Times New Roman" w:cs="Times New Roman"/>
          <w:b/>
          <w:bCs/>
        </w:rPr>
        <w:t>Advantages</w:t>
      </w:r>
      <w:r w:rsidRPr="00343C56">
        <w:rPr>
          <w:rStyle w:val="citation-269"/>
          <w:rFonts w:ascii="Times New Roman" w:hAnsi="Times New Roman" w:cs="Times New Roman"/>
        </w:rPr>
        <w:t xml:space="preserve">: </w:t>
      </w:r>
      <w:r w:rsidR="00017701" w:rsidRPr="00017701">
        <w:t>The system eliminates paper waste and printing costs while saving staff time through instant digital updates. It provides customers with clear, accurate menu information including prices and dietary icons, enhancing their overall dining experience.</w:t>
      </w:r>
    </w:p>
    <w:p w14:paraId="700F41D7" w14:textId="1250976C" w:rsidR="00017701" w:rsidRPr="00FB0585" w:rsidRDefault="00320D4E" w:rsidP="001B5108">
      <w:pPr>
        <w:spacing w:before="100" w:beforeAutospacing="1" w:after="100" w:afterAutospacing="1" w:line="240" w:lineRule="auto"/>
        <w:jc w:val="both"/>
        <w:rPr>
          <w:rFonts w:ascii="Times New Roman" w:eastAsia="Times New Roman" w:hAnsi="Times New Roman" w:cs="Times New Roman"/>
        </w:rPr>
      </w:pPr>
      <w:r w:rsidRPr="00343C56">
        <w:rPr>
          <w:rFonts w:ascii="Times New Roman" w:hAnsi="Times New Roman" w:cs="Times New Roman"/>
        </w:rPr>
        <w:t xml:space="preserve">  </w:t>
      </w:r>
      <w:r w:rsidRPr="00343C56">
        <w:rPr>
          <w:rStyle w:val="citation-268"/>
          <w:rFonts w:ascii="Times New Roman" w:hAnsi="Times New Roman" w:cs="Times New Roman"/>
          <w:b/>
          <w:bCs/>
        </w:rPr>
        <w:t>Disadvantages</w:t>
      </w:r>
      <w:r w:rsidRPr="00343C56">
        <w:rPr>
          <w:rStyle w:val="citation-268"/>
          <w:rFonts w:ascii="Times New Roman" w:hAnsi="Times New Roman" w:cs="Times New Roman"/>
        </w:rPr>
        <w:t xml:space="preserve">: </w:t>
      </w:r>
      <w:r w:rsidR="00017701" w:rsidRPr="00017701">
        <w:t>The system requires initial investment in hardware like screens and depends on stable internet connectivity and power supply to function properly. Staff need basic technical training to use the admin panel effectively.</w:t>
      </w:r>
    </w:p>
    <w:p w14:paraId="6A8B9A62" w14:textId="77777777" w:rsidR="00017701" w:rsidRDefault="00017701" w:rsidP="00017701">
      <w:pPr>
        <w:pStyle w:val="NormalWeb"/>
        <w:rPr>
          <w:lang w:val="en-US"/>
        </w:rPr>
      </w:pPr>
    </w:p>
    <w:p w14:paraId="173B5A62" w14:textId="3276F8A3" w:rsidR="00243D0A" w:rsidRPr="00017701" w:rsidRDefault="008A37B2" w:rsidP="00C775C7">
      <w:pPr>
        <w:pStyle w:val="NormalWeb"/>
        <w:numPr>
          <w:ilvl w:val="0"/>
          <w:numId w:val="35"/>
        </w:numPr>
        <w:rPr>
          <w:b/>
          <w:bCs/>
          <w:color w:val="4F81BD" w:themeColor="accent1"/>
        </w:rPr>
      </w:pPr>
      <w:r w:rsidRPr="00017701">
        <w:rPr>
          <w:b/>
          <w:bCs/>
          <w:color w:val="4F81BD" w:themeColor="accent1"/>
        </w:rPr>
        <w:t>CONCLUSION</w:t>
      </w:r>
    </w:p>
    <w:p w14:paraId="645201CA" w14:textId="77777777" w:rsidR="00C775C7" w:rsidRDefault="00FB0585" w:rsidP="00C775C7">
      <w:pPr>
        <w:pStyle w:val="NoSpacing"/>
        <w:jc w:val="both"/>
        <w:rPr>
          <w:lang w:eastAsia="en-IN"/>
        </w:rPr>
      </w:pPr>
      <w:r w:rsidRPr="00FB0585">
        <w:rPr>
          <w:lang w:eastAsia="en-IN"/>
        </w:rPr>
        <w:t>The Cafeteria Menu Display System successfully addresses the limitations of traditional paper menus by providing a dynamic, real-time digital solution that benefits both staff and customers. With its intuitive admin panel, visually appealing customer display, and robust backend, the project streamlines cafeteria operations, reduces costs, and enhances the overall dining experience. This system demonstrates how technology can transform everyday processes, and its modular design allows for future enhancements like mobile ordering and nutritional information, ensuring long-term value and adaptability.</w:t>
      </w:r>
    </w:p>
    <w:p w14:paraId="4E9F8578" w14:textId="77777777" w:rsidR="00C775C7" w:rsidRDefault="00C775C7" w:rsidP="00C775C7">
      <w:pPr>
        <w:pStyle w:val="NoSpacing"/>
        <w:jc w:val="both"/>
        <w:rPr>
          <w:lang w:eastAsia="en-IN"/>
        </w:rPr>
      </w:pPr>
      <w:r>
        <w:rPr>
          <w:lang w:eastAsia="en-IN"/>
        </w:rPr>
        <w:t xml:space="preserve"> </w:t>
      </w:r>
    </w:p>
    <w:p w14:paraId="58354E26" w14:textId="2926205E" w:rsidR="00320D4E" w:rsidRPr="00C775C7" w:rsidRDefault="00C775C7" w:rsidP="00C775C7">
      <w:pPr>
        <w:pStyle w:val="NoSpacing"/>
        <w:numPr>
          <w:ilvl w:val="0"/>
          <w:numId w:val="35"/>
        </w:numPr>
        <w:jc w:val="both"/>
        <w:rPr>
          <w:b/>
          <w:bCs/>
          <w:color w:val="4F81BD" w:themeColor="accent1"/>
          <w:lang w:eastAsia="en-IN"/>
        </w:rPr>
      </w:pPr>
      <w:r>
        <w:rPr>
          <w:rFonts w:ascii="Times New Roman" w:hAnsi="Times New Roman" w:cs="Times New Roman"/>
          <w:b/>
          <w:bCs/>
          <w:color w:val="4F81BD" w:themeColor="accent1"/>
        </w:rPr>
        <w:t>F</w:t>
      </w:r>
      <w:r w:rsidR="008A37B2" w:rsidRPr="00C775C7">
        <w:rPr>
          <w:rFonts w:ascii="Times New Roman" w:hAnsi="Times New Roman" w:cs="Times New Roman"/>
          <w:b/>
          <w:bCs/>
          <w:color w:val="4F81BD" w:themeColor="accent1"/>
        </w:rPr>
        <w:t>UTURE SCOPE</w:t>
      </w:r>
    </w:p>
    <w:p w14:paraId="32DCC186" w14:textId="77777777" w:rsidR="00C775C7" w:rsidRPr="00C775C7" w:rsidRDefault="00C775C7" w:rsidP="00C775C7">
      <w:pPr>
        <w:pStyle w:val="NoSpacing"/>
        <w:jc w:val="both"/>
        <w:rPr>
          <w:color w:val="4F81BD" w:themeColor="accent1"/>
        </w:rPr>
      </w:pPr>
    </w:p>
    <w:p w14:paraId="5A5165F7" w14:textId="77777777" w:rsidR="00C775C7" w:rsidRDefault="00C775C7" w:rsidP="00C775C7">
      <w:pPr>
        <w:pStyle w:val="NoSpacing"/>
        <w:jc w:val="both"/>
      </w:pPr>
      <w:r w:rsidRPr="00C775C7">
        <w:t>The system can be expanded with a mobile app allowing customers to view menus and place orders remotely. Nutritional information and calorie counts can be added to help health-conscious diners. Integration with digital signage can display video ads alongside menus. Multi-language support can cater to diverse customer bases, while AI-powered analytics can track popular items to help staff make data-driven decisions</w:t>
      </w:r>
    </w:p>
    <w:p w14:paraId="0F6FE0B9" w14:textId="77777777" w:rsidR="00C775C7" w:rsidRDefault="00C775C7" w:rsidP="00C775C7">
      <w:pPr>
        <w:pStyle w:val="NoSpacing"/>
        <w:jc w:val="both"/>
      </w:pPr>
    </w:p>
    <w:p w14:paraId="3AFBD87E" w14:textId="35416756" w:rsidR="00243D0A" w:rsidRPr="00C775C7" w:rsidRDefault="00C775C7" w:rsidP="00C775C7">
      <w:pPr>
        <w:pStyle w:val="NoSpacing"/>
        <w:jc w:val="both"/>
      </w:pPr>
      <w:r w:rsidRPr="00C775C7">
        <w:rPr>
          <w:b/>
          <w:bCs/>
          <w:color w:val="4F81BD" w:themeColor="accent1"/>
        </w:rPr>
        <w:t>11</w:t>
      </w:r>
      <w:r w:rsidRPr="00C775C7">
        <w:rPr>
          <w:color w:val="4F81BD" w:themeColor="accent1"/>
        </w:rPr>
        <w:t xml:space="preserve"> </w:t>
      </w:r>
      <w:r w:rsidR="008A37B2" w:rsidRPr="00C775C7">
        <w:rPr>
          <w:rFonts w:ascii="Times New Roman" w:hAnsi="Times New Roman" w:cs="Times New Roman"/>
          <w:b/>
          <w:bCs/>
          <w:color w:val="4F81BD" w:themeColor="accent1"/>
        </w:rPr>
        <w:t>APPENDIX</w:t>
      </w:r>
    </w:p>
    <w:p w14:paraId="761FA091" w14:textId="77777777" w:rsidR="00C129DC" w:rsidRDefault="00C129DC">
      <w:pPr>
        <w:rPr>
          <w:rFonts w:ascii="Times New Roman" w:hAnsi="Times New Roman" w:cs="Times New Roman"/>
        </w:rPr>
      </w:pPr>
    </w:p>
    <w:p w14:paraId="6FCC805F" w14:textId="1F7B1706" w:rsidR="00C775C7" w:rsidRPr="00C775C7" w:rsidRDefault="00C775C7" w:rsidP="00C775C7">
      <w:pPr>
        <w:pStyle w:val="NoSpacing"/>
        <w:numPr>
          <w:ilvl w:val="0"/>
          <w:numId w:val="40"/>
        </w:numPr>
        <w:rPr>
          <w:rFonts w:ascii="Times New Roman" w:hAnsi="Times New Roman" w:cs="Times New Roman"/>
          <w:b/>
          <w:bCs/>
          <w:sz w:val="24"/>
          <w:szCs w:val="24"/>
          <w:lang w:val="en-IN"/>
        </w:rPr>
      </w:pPr>
      <w:r w:rsidRPr="00C775C7">
        <w:rPr>
          <w:rFonts w:ascii="Times New Roman" w:hAnsi="Times New Roman" w:cs="Times New Roman"/>
          <w:b/>
          <w:bCs/>
          <w:sz w:val="24"/>
          <w:szCs w:val="24"/>
          <w:lang w:val="en-IN"/>
        </w:rPr>
        <w:t>Sample Data</w:t>
      </w:r>
    </w:p>
    <w:p w14:paraId="2B2E04CE" w14:textId="77777777" w:rsidR="00C775C7" w:rsidRPr="00C775C7" w:rsidRDefault="00C775C7" w:rsidP="00C775C7">
      <w:pPr>
        <w:pStyle w:val="NoSpacing"/>
        <w:ind w:left="360"/>
        <w:rPr>
          <w:lang w:val="en-IN"/>
        </w:rPr>
      </w:pPr>
    </w:p>
    <w:p w14:paraId="1365C15D" w14:textId="77777777" w:rsidR="00C775C7" w:rsidRPr="00C775C7" w:rsidRDefault="00C775C7" w:rsidP="00C775C7">
      <w:pPr>
        <w:pStyle w:val="NoSpacing"/>
        <w:rPr>
          <w:lang w:val="en-IN"/>
        </w:rPr>
      </w:pPr>
      <w:r w:rsidRPr="00C775C7">
        <w:rPr>
          <w:lang w:val="en-IN"/>
        </w:rPr>
        <w:lastRenderedPageBreak/>
        <w:t>Default Admin: Username - admin, Password - admin123</w:t>
      </w:r>
    </w:p>
    <w:p w14:paraId="41B7C236" w14:textId="77777777" w:rsidR="00C775C7" w:rsidRPr="00C775C7" w:rsidRDefault="00C775C7" w:rsidP="00C775C7">
      <w:pPr>
        <w:pStyle w:val="NoSpacing"/>
        <w:rPr>
          <w:lang w:val="en-IN"/>
        </w:rPr>
      </w:pPr>
      <w:r w:rsidRPr="00C775C7">
        <w:rPr>
          <w:lang w:val="en-IN"/>
        </w:rPr>
        <w:t>Sample Categories: Breakfast, Lunch, Beverages, Desserts</w:t>
      </w:r>
    </w:p>
    <w:p w14:paraId="41A258A6" w14:textId="77777777" w:rsidR="00C775C7" w:rsidRDefault="00C775C7" w:rsidP="00C775C7">
      <w:pPr>
        <w:pStyle w:val="NoSpacing"/>
        <w:rPr>
          <w:lang w:val="en-IN"/>
        </w:rPr>
      </w:pPr>
      <w:r w:rsidRPr="00C775C7">
        <w:rPr>
          <w:lang w:val="en-IN"/>
        </w:rPr>
        <w:t>Sample Menu Items: Idli ($2.50), Biryani ($8.99), Coffee ($2.00)</w:t>
      </w:r>
    </w:p>
    <w:p w14:paraId="30C83ADE" w14:textId="77777777" w:rsidR="00C775C7" w:rsidRPr="00C775C7" w:rsidRDefault="00C775C7" w:rsidP="00C775C7">
      <w:pPr>
        <w:pStyle w:val="NoSpacing"/>
        <w:rPr>
          <w:lang w:val="en-IN"/>
        </w:rPr>
      </w:pPr>
    </w:p>
    <w:p w14:paraId="0C2FB9A4" w14:textId="4BA67922" w:rsidR="00C775C7" w:rsidRPr="00C775C7" w:rsidRDefault="00C775C7" w:rsidP="00C775C7">
      <w:pPr>
        <w:pStyle w:val="NoSpacing"/>
        <w:numPr>
          <w:ilvl w:val="0"/>
          <w:numId w:val="40"/>
        </w:numPr>
        <w:rPr>
          <w:rFonts w:ascii="Times New Roman" w:hAnsi="Times New Roman" w:cs="Times New Roman"/>
          <w:b/>
          <w:bCs/>
          <w:sz w:val="24"/>
          <w:szCs w:val="24"/>
          <w:lang w:val="en-IN"/>
        </w:rPr>
      </w:pPr>
      <w:r w:rsidRPr="00C775C7">
        <w:rPr>
          <w:rFonts w:ascii="Times New Roman" w:hAnsi="Times New Roman" w:cs="Times New Roman"/>
          <w:b/>
          <w:bCs/>
          <w:sz w:val="24"/>
          <w:szCs w:val="24"/>
          <w:lang w:val="en-IN"/>
        </w:rPr>
        <w:t>Hardware Requirements</w:t>
      </w:r>
    </w:p>
    <w:p w14:paraId="1EC0205E" w14:textId="77777777" w:rsidR="00C775C7" w:rsidRPr="00C775C7" w:rsidRDefault="00C775C7" w:rsidP="00C775C7">
      <w:pPr>
        <w:pStyle w:val="NoSpacing"/>
        <w:ind w:left="720"/>
        <w:rPr>
          <w:lang w:val="en-IN"/>
        </w:rPr>
      </w:pPr>
    </w:p>
    <w:p w14:paraId="1DF17A2F" w14:textId="77777777" w:rsidR="00C775C7" w:rsidRPr="00C775C7" w:rsidRDefault="00C775C7" w:rsidP="00C775C7">
      <w:pPr>
        <w:pStyle w:val="NoSpacing"/>
        <w:rPr>
          <w:lang w:val="en-IN"/>
        </w:rPr>
      </w:pPr>
      <w:r w:rsidRPr="00C775C7">
        <w:rPr>
          <w:lang w:val="en-IN"/>
        </w:rPr>
        <w:t>Display Screen: Minimum 32-inch LED TV or Monitor</w:t>
      </w:r>
    </w:p>
    <w:p w14:paraId="53E919FD" w14:textId="77777777" w:rsidR="00C775C7" w:rsidRPr="00C775C7" w:rsidRDefault="00C775C7" w:rsidP="00C775C7">
      <w:pPr>
        <w:pStyle w:val="NoSpacing"/>
        <w:rPr>
          <w:lang w:val="en-IN"/>
        </w:rPr>
      </w:pPr>
      <w:r w:rsidRPr="00C775C7">
        <w:rPr>
          <w:lang w:val="en-IN"/>
        </w:rPr>
        <w:t>Server: Computer/Raspberry Pi with 4GB RAM</w:t>
      </w:r>
    </w:p>
    <w:p w14:paraId="3096F29A" w14:textId="77777777" w:rsidR="00C775C7" w:rsidRDefault="00C775C7" w:rsidP="00C775C7">
      <w:pPr>
        <w:pStyle w:val="NoSpacing"/>
        <w:rPr>
          <w:lang w:val="en-IN"/>
        </w:rPr>
      </w:pPr>
      <w:r w:rsidRPr="00C775C7">
        <w:rPr>
          <w:lang w:val="en-IN"/>
        </w:rPr>
        <w:t>Network: WiFi or Ethernet connection</w:t>
      </w:r>
    </w:p>
    <w:p w14:paraId="37BE0FB5" w14:textId="77777777" w:rsidR="00C775C7" w:rsidRPr="00C775C7" w:rsidRDefault="00C775C7" w:rsidP="00C775C7">
      <w:pPr>
        <w:pStyle w:val="NoSpacing"/>
        <w:rPr>
          <w:lang w:val="en-IN"/>
        </w:rPr>
      </w:pPr>
    </w:p>
    <w:p w14:paraId="29E5C2CE" w14:textId="0ADC0A9E" w:rsidR="00C775C7" w:rsidRPr="00C775C7" w:rsidRDefault="00C775C7" w:rsidP="00C775C7">
      <w:pPr>
        <w:pStyle w:val="NoSpacing"/>
        <w:numPr>
          <w:ilvl w:val="0"/>
          <w:numId w:val="40"/>
        </w:numPr>
        <w:rPr>
          <w:rFonts w:ascii="Times New Roman" w:hAnsi="Times New Roman" w:cs="Times New Roman"/>
          <w:b/>
          <w:bCs/>
          <w:sz w:val="24"/>
          <w:szCs w:val="24"/>
          <w:lang w:val="en-IN"/>
        </w:rPr>
      </w:pPr>
      <w:r w:rsidRPr="00C775C7">
        <w:rPr>
          <w:rFonts w:ascii="Times New Roman" w:hAnsi="Times New Roman" w:cs="Times New Roman"/>
          <w:b/>
          <w:bCs/>
          <w:sz w:val="24"/>
          <w:szCs w:val="24"/>
          <w:lang w:val="en-IN"/>
        </w:rPr>
        <w:t>Software Versions</w:t>
      </w:r>
    </w:p>
    <w:p w14:paraId="2ACCB8D8" w14:textId="77777777" w:rsidR="00C775C7" w:rsidRPr="00C775C7" w:rsidRDefault="00C775C7" w:rsidP="00C775C7">
      <w:pPr>
        <w:pStyle w:val="NoSpacing"/>
        <w:ind w:left="720"/>
        <w:rPr>
          <w:rFonts w:ascii="Times New Roman" w:hAnsi="Times New Roman" w:cs="Times New Roman"/>
          <w:b/>
          <w:bCs/>
          <w:sz w:val="24"/>
          <w:szCs w:val="24"/>
          <w:lang w:val="en-IN"/>
        </w:rPr>
      </w:pPr>
    </w:p>
    <w:p w14:paraId="6E6F2FE6" w14:textId="77777777" w:rsidR="00C775C7" w:rsidRPr="00C775C7" w:rsidRDefault="00C775C7" w:rsidP="00C775C7">
      <w:pPr>
        <w:pStyle w:val="NoSpacing"/>
        <w:rPr>
          <w:lang w:val="en-IN"/>
        </w:rPr>
      </w:pPr>
      <w:r w:rsidRPr="00C775C7">
        <w:rPr>
          <w:lang w:val="en-IN"/>
        </w:rPr>
        <w:t>Python 3.8+</w:t>
      </w:r>
    </w:p>
    <w:p w14:paraId="3A8D8D4E" w14:textId="77777777" w:rsidR="00C775C7" w:rsidRPr="00C775C7" w:rsidRDefault="00C775C7" w:rsidP="00C775C7">
      <w:pPr>
        <w:pStyle w:val="NoSpacing"/>
        <w:rPr>
          <w:lang w:val="en-IN"/>
        </w:rPr>
      </w:pPr>
      <w:r w:rsidRPr="00C775C7">
        <w:rPr>
          <w:lang w:val="en-IN"/>
        </w:rPr>
        <w:t>MySQL 5.7+</w:t>
      </w:r>
    </w:p>
    <w:p w14:paraId="6372C1D3" w14:textId="77777777" w:rsidR="00C775C7" w:rsidRPr="00C775C7" w:rsidRDefault="00C775C7" w:rsidP="00C775C7">
      <w:pPr>
        <w:pStyle w:val="NoSpacing"/>
        <w:rPr>
          <w:lang w:val="en-IN"/>
        </w:rPr>
      </w:pPr>
      <w:r w:rsidRPr="00C775C7">
        <w:rPr>
          <w:lang w:val="en-IN"/>
        </w:rPr>
        <w:t>Flask 2.0+</w:t>
      </w:r>
    </w:p>
    <w:p w14:paraId="4482A959" w14:textId="77777777" w:rsidR="00C775C7" w:rsidRDefault="00C775C7" w:rsidP="00C775C7">
      <w:pPr>
        <w:pStyle w:val="NoSpacing"/>
        <w:rPr>
          <w:lang w:val="en-IN"/>
        </w:rPr>
      </w:pPr>
      <w:r w:rsidRPr="00C775C7">
        <w:rPr>
          <w:lang w:val="en-IN"/>
        </w:rPr>
        <w:t>HTML5/CSS3 compatible browser</w:t>
      </w:r>
    </w:p>
    <w:p w14:paraId="372F9DCD" w14:textId="77777777" w:rsidR="00C775C7" w:rsidRPr="00C775C7" w:rsidRDefault="00C775C7" w:rsidP="00C775C7">
      <w:pPr>
        <w:pStyle w:val="NoSpacing"/>
        <w:rPr>
          <w:lang w:val="en-IN"/>
        </w:rPr>
      </w:pPr>
    </w:p>
    <w:p w14:paraId="63A7922C" w14:textId="32B33E47" w:rsidR="00C775C7" w:rsidRPr="00C775C7" w:rsidRDefault="00C775C7" w:rsidP="00C775C7">
      <w:pPr>
        <w:pStyle w:val="ListParagraph"/>
        <w:numPr>
          <w:ilvl w:val="0"/>
          <w:numId w:val="40"/>
        </w:numPr>
        <w:rPr>
          <w:rFonts w:ascii="Times New Roman" w:hAnsi="Times New Roman" w:cs="Times New Roman"/>
          <w:sz w:val="24"/>
          <w:szCs w:val="24"/>
          <w:lang w:val="en-IN"/>
        </w:rPr>
      </w:pPr>
      <w:r w:rsidRPr="00C775C7">
        <w:rPr>
          <w:rFonts w:ascii="Times New Roman" w:hAnsi="Times New Roman" w:cs="Times New Roman"/>
          <w:b/>
          <w:bCs/>
          <w:sz w:val="24"/>
          <w:szCs w:val="24"/>
          <w:lang w:val="en-IN"/>
        </w:rPr>
        <w:t>API Endpoints Summary</w:t>
      </w:r>
    </w:p>
    <w:p w14:paraId="2E9F8FD5" w14:textId="77777777" w:rsidR="00C775C7" w:rsidRPr="00C775C7" w:rsidRDefault="00C775C7" w:rsidP="00C775C7">
      <w:pPr>
        <w:pStyle w:val="NoSpacing"/>
        <w:rPr>
          <w:lang w:val="en-IN"/>
        </w:rPr>
      </w:pPr>
      <w:r w:rsidRPr="00C775C7">
        <w:rPr>
          <w:lang w:val="en-IN"/>
        </w:rPr>
        <w:t>GET /api/menu - Fetch all menu items</w:t>
      </w:r>
    </w:p>
    <w:p w14:paraId="3A5D9CCB" w14:textId="77777777" w:rsidR="00C775C7" w:rsidRPr="00C775C7" w:rsidRDefault="00C775C7" w:rsidP="00C775C7">
      <w:pPr>
        <w:pStyle w:val="NoSpacing"/>
        <w:rPr>
          <w:lang w:val="en-IN"/>
        </w:rPr>
      </w:pPr>
      <w:r w:rsidRPr="00C775C7">
        <w:rPr>
          <w:lang w:val="en-IN"/>
        </w:rPr>
        <w:t>POST /api/admin/login - Admin authentication</w:t>
      </w:r>
    </w:p>
    <w:p w14:paraId="3454FD5A" w14:textId="77777777" w:rsidR="00C775C7" w:rsidRPr="00C775C7" w:rsidRDefault="00C775C7" w:rsidP="00C775C7">
      <w:pPr>
        <w:pStyle w:val="NoSpacing"/>
        <w:rPr>
          <w:lang w:val="en-IN"/>
        </w:rPr>
      </w:pPr>
      <w:r w:rsidRPr="00C775C7">
        <w:rPr>
          <w:lang w:val="en-IN"/>
        </w:rPr>
        <w:t>POST /api/admin/add - Add new menu item</w:t>
      </w:r>
    </w:p>
    <w:p w14:paraId="3B8824DC" w14:textId="77777777" w:rsidR="00C775C7" w:rsidRPr="00C775C7" w:rsidRDefault="00C775C7" w:rsidP="00C775C7">
      <w:pPr>
        <w:pStyle w:val="NoSpacing"/>
        <w:rPr>
          <w:lang w:val="en-IN"/>
        </w:rPr>
      </w:pPr>
      <w:r w:rsidRPr="00C775C7">
        <w:rPr>
          <w:lang w:val="en-IN"/>
        </w:rPr>
        <w:t>POST /api/admin/update/{id} - Update existing item</w:t>
      </w:r>
    </w:p>
    <w:p w14:paraId="70FAEA7B" w14:textId="77777777" w:rsidR="00C775C7" w:rsidRDefault="00C775C7" w:rsidP="00C775C7">
      <w:pPr>
        <w:pStyle w:val="NoSpacing"/>
        <w:rPr>
          <w:lang w:val="en-IN"/>
        </w:rPr>
      </w:pPr>
      <w:r w:rsidRPr="00C775C7">
        <w:rPr>
          <w:lang w:val="en-IN"/>
        </w:rPr>
        <w:t>DELETE /api/admin/delete/{id} - Remove menu item</w:t>
      </w:r>
    </w:p>
    <w:p w14:paraId="0D409C21" w14:textId="77777777" w:rsidR="00C775C7" w:rsidRPr="00C775C7" w:rsidRDefault="00C775C7" w:rsidP="00C775C7">
      <w:pPr>
        <w:pStyle w:val="NoSpacing"/>
        <w:rPr>
          <w:lang w:val="en-IN"/>
        </w:rPr>
      </w:pPr>
    </w:p>
    <w:p w14:paraId="6502535D" w14:textId="77777777" w:rsidR="00C775C7" w:rsidRPr="00C775C7" w:rsidRDefault="00C775C7" w:rsidP="00C775C7">
      <w:pPr>
        <w:rPr>
          <w:rFonts w:ascii="Times New Roman" w:hAnsi="Times New Roman" w:cs="Times New Roman"/>
          <w:b/>
          <w:bCs/>
          <w:sz w:val="24"/>
          <w:szCs w:val="24"/>
          <w:lang w:val="en-IN"/>
        </w:rPr>
      </w:pPr>
      <w:r w:rsidRPr="00C775C7">
        <w:rPr>
          <w:rFonts w:ascii="Times New Roman" w:hAnsi="Times New Roman" w:cs="Times New Roman"/>
          <w:b/>
          <w:bCs/>
          <w:lang w:val="en-IN"/>
        </w:rPr>
        <w:t xml:space="preserve">E. </w:t>
      </w:r>
      <w:r w:rsidRPr="00C775C7">
        <w:rPr>
          <w:rFonts w:ascii="Times New Roman" w:hAnsi="Times New Roman" w:cs="Times New Roman"/>
          <w:b/>
          <w:bCs/>
          <w:sz w:val="24"/>
          <w:szCs w:val="24"/>
          <w:lang w:val="en-IN"/>
        </w:rPr>
        <w:t>Folder Structure Reference</w:t>
      </w:r>
    </w:p>
    <w:p w14:paraId="1A121AAE" w14:textId="77777777" w:rsidR="00C775C7" w:rsidRPr="00C775C7" w:rsidRDefault="00C775C7" w:rsidP="00C775C7">
      <w:pPr>
        <w:pStyle w:val="NoSpacing"/>
        <w:rPr>
          <w:lang w:val="en-IN"/>
        </w:rPr>
      </w:pPr>
      <w:r w:rsidRPr="00C775C7">
        <w:rPr>
          <w:lang w:val="en-IN"/>
        </w:rPr>
        <w:t>cafeteria-menu-display/</w:t>
      </w:r>
    </w:p>
    <w:p w14:paraId="43963790" w14:textId="77777777" w:rsidR="00C775C7" w:rsidRPr="00C775C7" w:rsidRDefault="00C775C7" w:rsidP="00C775C7">
      <w:pPr>
        <w:pStyle w:val="NoSpacing"/>
        <w:rPr>
          <w:lang w:val="en-IN"/>
        </w:rPr>
      </w:pPr>
      <w:r w:rsidRPr="00C775C7">
        <w:rPr>
          <w:rFonts w:hint="eastAsia"/>
          <w:lang w:val="en-IN"/>
        </w:rPr>
        <w:t>├──</w:t>
      </w:r>
      <w:r w:rsidRPr="00C775C7">
        <w:rPr>
          <w:rFonts w:hint="eastAsia"/>
          <w:lang w:val="en-IN"/>
        </w:rPr>
        <w:t xml:space="preserve"> backend/</w:t>
      </w:r>
    </w:p>
    <w:p w14:paraId="74DE6B8C" w14:textId="77777777" w:rsidR="00C775C7" w:rsidRPr="00C775C7" w:rsidRDefault="00C775C7" w:rsidP="00C775C7">
      <w:pPr>
        <w:pStyle w:val="NoSpacing"/>
        <w:rPr>
          <w:lang w:val="en-IN"/>
        </w:rPr>
      </w:pPr>
      <w:r w:rsidRPr="00C775C7">
        <w:rPr>
          <w:rFonts w:hint="eastAsia"/>
          <w:lang w:val="en-IN"/>
        </w:rPr>
        <w:t>├──</w:t>
      </w:r>
      <w:r w:rsidRPr="00C775C7">
        <w:rPr>
          <w:rFonts w:hint="eastAsia"/>
          <w:lang w:val="en-IN"/>
        </w:rPr>
        <w:t xml:space="preserve"> frontend/</w:t>
      </w:r>
    </w:p>
    <w:p w14:paraId="13D0CAB4" w14:textId="77777777" w:rsidR="00C775C7" w:rsidRPr="00C775C7" w:rsidRDefault="00C775C7" w:rsidP="00C775C7">
      <w:pPr>
        <w:pStyle w:val="NoSpacing"/>
        <w:rPr>
          <w:lang w:val="en-IN"/>
        </w:rPr>
      </w:pPr>
      <w:r w:rsidRPr="00C775C7">
        <w:rPr>
          <w:rFonts w:hint="eastAsia"/>
          <w:lang w:val="en-IN"/>
        </w:rPr>
        <w:t>├──</w:t>
      </w:r>
      <w:r w:rsidRPr="00C775C7">
        <w:rPr>
          <w:rFonts w:hint="eastAsia"/>
          <w:lang w:val="en-IN"/>
        </w:rPr>
        <w:t xml:space="preserve"> database/</w:t>
      </w:r>
    </w:p>
    <w:p w14:paraId="4BFD2425" w14:textId="77777777" w:rsidR="00C775C7" w:rsidRPr="00C775C7" w:rsidRDefault="00C775C7" w:rsidP="00C775C7">
      <w:pPr>
        <w:pStyle w:val="NoSpacing"/>
        <w:rPr>
          <w:lang w:val="en-IN"/>
        </w:rPr>
      </w:pPr>
      <w:r w:rsidRPr="00C775C7">
        <w:rPr>
          <w:rFonts w:hint="eastAsia"/>
          <w:lang w:val="en-IN"/>
        </w:rPr>
        <w:t>├──</w:t>
      </w:r>
      <w:r w:rsidRPr="00C775C7">
        <w:rPr>
          <w:rFonts w:hint="eastAsia"/>
          <w:lang w:val="en-IN"/>
        </w:rPr>
        <w:t xml:space="preserve"> .env</w:t>
      </w:r>
    </w:p>
    <w:p w14:paraId="40641058" w14:textId="49608797" w:rsidR="00C775C7" w:rsidRPr="00C775C7" w:rsidRDefault="00C775C7" w:rsidP="00C775C7">
      <w:pPr>
        <w:pStyle w:val="NoSpacing"/>
        <w:rPr>
          <w:lang w:val="en-IN"/>
        </w:rPr>
      </w:pPr>
      <w:r w:rsidRPr="00C775C7">
        <w:rPr>
          <w:rFonts w:hint="eastAsia"/>
          <w:lang w:val="en-IN"/>
        </w:rPr>
        <w:t>└──</w:t>
      </w:r>
      <w:r w:rsidRPr="00C775C7">
        <w:rPr>
          <w:rFonts w:hint="eastAsia"/>
          <w:lang w:val="en-IN"/>
        </w:rPr>
        <w:t xml:space="preserve"> README.md</w:t>
      </w:r>
    </w:p>
    <w:p w14:paraId="3C5E030D" w14:textId="77777777" w:rsidR="00C775C7" w:rsidRPr="00343C56" w:rsidRDefault="00C775C7">
      <w:pPr>
        <w:rPr>
          <w:rFonts w:ascii="Times New Roman" w:hAnsi="Times New Roman" w:cs="Times New Roman"/>
        </w:rPr>
      </w:pPr>
    </w:p>
    <w:p w14:paraId="7B641BE2" w14:textId="59A49F13" w:rsidR="00C129DC" w:rsidRPr="00C775C7" w:rsidRDefault="008A37B2" w:rsidP="00C129DC">
      <w:pPr>
        <w:pStyle w:val="ListParagraph"/>
        <w:numPr>
          <w:ilvl w:val="0"/>
          <w:numId w:val="21"/>
        </w:numPr>
        <w:rPr>
          <w:rFonts w:ascii="Times New Roman" w:hAnsi="Times New Roman" w:cs="Times New Roman"/>
          <w:sz w:val="24"/>
          <w:szCs w:val="24"/>
        </w:rPr>
      </w:pPr>
      <w:r w:rsidRPr="00C775C7">
        <w:rPr>
          <w:rFonts w:ascii="Times New Roman" w:hAnsi="Times New Roman" w:cs="Times New Roman"/>
          <w:b/>
          <w:bCs/>
          <w:sz w:val="24"/>
          <w:szCs w:val="24"/>
        </w:rPr>
        <w:t>GitHub Lin</w:t>
      </w:r>
      <w:r w:rsidR="00C775C7" w:rsidRPr="00C775C7">
        <w:rPr>
          <w:rFonts w:ascii="Times New Roman" w:hAnsi="Times New Roman" w:cs="Times New Roman"/>
          <w:b/>
          <w:bCs/>
          <w:sz w:val="24"/>
          <w:szCs w:val="24"/>
        </w:rPr>
        <w:t>k</w:t>
      </w:r>
    </w:p>
    <w:p w14:paraId="5D58C2C0" w14:textId="2E83A9D2" w:rsidR="00665E44" w:rsidRPr="00343C56" w:rsidRDefault="00665E44" w:rsidP="007F232C">
      <w:pPr>
        <w:rPr>
          <w:rFonts w:ascii="Times New Roman" w:hAnsi="Times New Roman" w:cs="Times New Roman"/>
        </w:rPr>
      </w:pPr>
    </w:p>
    <w:p w14:paraId="5B9A6CE0" w14:textId="77777777" w:rsidR="007F232C" w:rsidRPr="00343C56" w:rsidRDefault="007F232C" w:rsidP="007F232C">
      <w:pPr>
        <w:rPr>
          <w:rFonts w:ascii="Times New Roman" w:hAnsi="Times New Roman" w:cs="Times New Roman"/>
        </w:rPr>
      </w:pPr>
    </w:p>
    <w:sectPr w:rsidR="007F232C" w:rsidRPr="00343C56" w:rsidSect="009016F7">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265D" w14:textId="77777777" w:rsidR="002D0E3A" w:rsidRDefault="002D0E3A" w:rsidP="00090A13">
      <w:pPr>
        <w:spacing w:after="0" w:line="240" w:lineRule="auto"/>
      </w:pPr>
      <w:r>
        <w:separator/>
      </w:r>
    </w:p>
  </w:endnote>
  <w:endnote w:type="continuationSeparator" w:id="0">
    <w:p w14:paraId="3522580E" w14:textId="77777777" w:rsidR="002D0E3A" w:rsidRDefault="002D0E3A" w:rsidP="00090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7F5CB" w14:textId="77777777" w:rsidR="002D0E3A" w:rsidRDefault="002D0E3A" w:rsidP="00090A13">
      <w:pPr>
        <w:spacing w:after="0" w:line="240" w:lineRule="auto"/>
      </w:pPr>
      <w:r>
        <w:separator/>
      </w:r>
    </w:p>
  </w:footnote>
  <w:footnote w:type="continuationSeparator" w:id="0">
    <w:p w14:paraId="1A116D53" w14:textId="77777777" w:rsidR="002D0E3A" w:rsidRDefault="002D0E3A" w:rsidP="00090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837B2"/>
    <w:multiLevelType w:val="multilevel"/>
    <w:tmpl w:val="A8D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C43F2"/>
    <w:multiLevelType w:val="multilevel"/>
    <w:tmpl w:val="AAC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17BFA"/>
    <w:multiLevelType w:val="multilevel"/>
    <w:tmpl w:val="E5D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86175"/>
    <w:multiLevelType w:val="multilevel"/>
    <w:tmpl w:val="513613B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51A4F"/>
    <w:multiLevelType w:val="multilevel"/>
    <w:tmpl w:val="F24A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D44D3"/>
    <w:multiLevelType w:val="multilevel"/>
    <w:tmpl w:val="25B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14310"/>
    <w:multiLevelType w:val="multilevel"/>
    <w:tmpl w:val="FB26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C03F9"/>
    <w:multiLevelType w:val="multilevel"/>
    <w:tmpl w:val="9A7C2192"/>
    <w:lvl w:ilvl="0">
      <w:start w:val="1"/>
      <w:numFmt w:val="decimal"/>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25D1DD0"/>
    <w:multiLevelType w:val="multilevel"/>
    <w:tmpl w:val="B92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04143"/>
    <w:multiLevelType w:val="multilevel"/>
    <w:tmpl w:val="C0ECD9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0BD2DB4"/>
    <w:multiLevelType w:val="multilevel"/>
    <w:tmpl w:val="309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72D29"/>
    <w:multiLevelType w:val="hybridMultilevel"/>
    <w:tmpl w:val="75106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BF74EE7"/>
    <w:multiLevelType w:val="multilevel"/>
    <w:tmpl w:val="6D86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224CD"/>
    <w:multiLevelType w:val="multilevel"/>
    <w:tmpl w:val="0BF0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319A4"/>
    <w:multiLevelType w:val="multilevel"/>
    <w:tmpl w:val="677EDB8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eastAsia="Times New Roman"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A597B"/>
    <w:multiLevelType w:val="hybridMultilevel"/>
    <w:tmpl w:val="F8BC0014"/>
    <w:lvl w:ilvl="0" w:tplc="701C67BC">
      <w:start w:val="1"/>
      <w:numFmt w:val="upp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386C408F"/>
    <w:multiLevelType w:val="multilevel"/>
    <w:tmpl w:val="CA0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01C1B"/>
    <w:multiLevelType w:val="hybridMultilevel"/>
    <w:tmpl w:val="4AE007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8313D6D"/>
    <w:multiLevelType w:val="hybridMultilevel"/>
    <w:tmpl w:val="74DEC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C14A31"/>
    <w:multiLevelType w:val="multilevel"/>
    <w:tmpl w:val="E6A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B7DD6"/>
    <w:multiLevelType w:val="multilevel"/>
    <w:tmpl w:val="7FD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87D18"/>
    <w:multiLevelType w:val="hybridMultilevel"/>
    <w:tmpl w:val="188E567E"/>
    <w:lvl w:ilvl="0" w:tplc="90BC03CC">
      <w:start w:val="9"/>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1" w15:restartNumberingAfterBreak="0">
    <w:nsid w:val="598B6606"/>
    <w:multiLevelType w:val="multilevel"/>
    <w:tmpl w:val="2B547F4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A3679"/>
    <w:multiLevelType w:val="multilevel"/>
    <w:tmpl w:val="215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67019"/>
    <w:multiLevelType w:val="hybridMultilevel"/>
    <w:tmpl w:val="8ACAF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6A506C"/>
    <w:multiLevelType w:val="multilevel"/>
    <w:tmpl w:val="FAD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361D7"/>
    <w:multiLevelType w:val="multilevel"/>
    <w:tmpl w:val="2F6E17B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C06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C22E1"/>
    <w:multiLevelType w:val="multilevel"/>
    <w:tmpl w:val="9A1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E1D02"/>
    <w:multiLevelType w:val="multilevel"/>
    <w:tmpl w:val="313A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27FC8"/>
    <w:multiLevelType w:val="multilevel"/>
    <w:tmpl w:val="BA32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792421">
    <w:abstractNumId w:val="8"/>
  </w:num>
  <w:num w:numId="2" w16cid:durableId="1067415802">
    <w:abstractNumId w:val="6"/>
  </w:num>
  <w:num w:numId="3" w16cid:durableId="1226600600">
    <w:abstractNumId w:val="5"/>
  </w:num>
  <w:num w:numId="4" w16cid:durableId="1484003524">
    <w:abstractNumId w:val="4"/>
  </w:num>
  <w:num w:numId="5" w16cid:durableId="1532255808">
    <w:abstractNumId w:val="7"/>
  </w:num>
  <w:num w:numId="6" w16cid:durableId="1514034233">
    <w:abstractNumId w:val="3"/>
  </w:num>
  <w:num w:numId="7" w16cid:durableId="2045904998">
    <w:abstractNumId w:val="2"/>
  </w:num>
  <w:num w:numId="8" w16cid:durableId="821384576">
    <w:abstractNumId w:val="1"/>
  </w:num>
  <w:num w:numId="9" w16cid:durableId="1552811347">
    <w:abstractNumId w:val="0"/>
  </w:num>
  <w:num w:numId="10" w16cid:durableId="1577593075">
    <w:abstractNumId w:val="18"/>
  </w:num>
  <w:num w:numId="11" w16cid:durableId="755517181">
    <w:abstractNumId w:val="38"/>
  </w:num>
  <w:num w:numId="12" w16cid:durableId="1817256308">
    <w:abstractNumId w:val="14"/>
  </w:num>
  <w:num w:numId="13" w16cid:durableId="736047775">
    <w:abstractNumId w:val="13"/>
  </w:num>
  <w:num w:numId="14" w16cid:durableId="1715079607">
    <w:abstractNumId w:val="21"/>
  </w:num>
  <w:num w:numId="15" w16cid:durableId="893734674">
    <w:abstractNumId w:val="39"/>
  </w:num>
  <w:num w:numId="16" w16cid:durableId="1272669498">
    <w:abstractNumId w:val="22"/>
  </w:num>
  <w:num w:numId="17" w16cid:durableId="443963013">
    <w:abstractNumId w:val="33"/>
  </w:num>
  <w:num w:numId="18" w16cid:durableId="172845690">
    <w:abstractNumId w:val="9"/>
  </w:num>
  <w:num w:numId="19" w16cid:durableId="1343244831">
    <w:abstractNumId w:val="37"/>
  </w:num>
  <w:num w:numId="20" w16cid:durableId="1313826697">
    <w:abstractNumId w:val="26"/>
  </w:num>
  <w:num w:numId="21" w16cid:durableId="1548371253">
    <w:abstractNumId w:val="27"/>
  </w:num>
  <w:num w:numId="22" w16cid:durableId="290786611">
    <w:abstractNumId w:val="36"/>
  </w:num>
  <w:num w:numId="23" w16cid:durableId="1612007989">
    <w:abstractNumId w:val="16"/>
  </w:num>
  <w:num w:numId="24" w16cid:durableId="898593103">
    <w:abstractNumId w:val="20"/>
  </w:num>
  <w:num w:numId="25" w16cid:durableId="423381230">
    <w:abstractNumId w:val="23"/>
  </w:num>
  <w:num w:numId="26" w16cid:durableId="776683242">
    <w:abstractNumId w:val="12"/>
  </w:num>
  <w:num w:numId="27" w16cid:durableId="635989517">
    <w:abstractNumId w:val="35"/>
  </w:num>
  <w:num w:numId="28" w16cid:durableId="538930058">
    <w:abstractNumId w:val="19"/>
  </w:num>
  <w:num w:numId="29" w16cid:durableId="1303736229">
    <w:abstractNumId w:val="31"/>
  </w:num>
  <w:num w:numId="30" w16cid:durableId="2092001391">
    <w:abstractNumId w:val="17"/>
  </w:num>
  <w:num w:numId="31" w16cid:durableId="2059012143">
    <w:abstractNumId w:val="15"/>
  </w:num>
  <w:num w:numId="32" w16cid:durableId="805707320">
    <w:abstractNumId w:val="10"/>
  </w:num>
  <w:num w:numId="33" w16cid:durableId="2025746744">
    <w:abstractNumId w:val="34"/>
  </w:num>
  <w:num w:numId="34" w16cid:durableId="619263527">
    <w:abstractNumId w:val="28"/>
  </w:num>
  <w:num w:numId="35" w16cid:durableId="803742486">
    <w:abstractNumId w:val="30"/>
  </w:num>
  <w:num w:numId="36" w16cid:durableId="1747457973">
    <w:abstractNumId w:val="11"/>
  </w:num>
  <w:num w:numId="37" w16cid:durableId="2098626387">
    <w:abstractNumId w:val="25"/>
  </w:num>
  <w:num w:numId="38" w16cid:durableId="769198492">
    <w:abstractNumId w:val="32"/>
  </w:num>
  <w:num w:numId="39" w16cid:durableId="1454054421">
    <w:abstractNumId w:val="29"/>
  </w:num>
  <w:num w:numId="40" w16cid:durableId="5072158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01"/>
    <w:rsid w:val="00034616"/>
    <w:rsid w:val="000420D9"/>
    <w:rsid w:val="000548F4"/>
    <w:rsid w:val="0006063C"/>
    <w:rsid w:val="00090A13"/>
    <w:rsid w:val="000A1745"/>
    <w:rsid w:val="000C3EA9"/>
    <w:rsid w:val="0011381B"/>
    <w:rsid w:val="00146155"/>
    <w:rsid w:val="0015074B"/>
    <w:rsid w:val="001A35B1"/>
    <w:rsid w:val="001B5108"/>
    <w:rsid w:val="00243D0A"/>
    <w:rsid w:val="0026759C"/>
    <w:rsid w:val="00267D32"/>
    <w:rsid w:val="0029639D"/>
    <w:rsid w:val="002A170F"/>
    <w:rsid w:val="002C1229"/>
    <w:rsid w:val="002C6EA1"/>
    <w:rsid w:val="002D0E3A"/>
    <w:rsid w:val="003070B6"/>
    <w:rsid w:val="00320D4E"/>
    <w:rsid w:val="00326F90"/>
    <w:rsid w:val="00343C56"/>
    <w:rsid w:val="00420A2C"/>
    <w:rsid w:val="00475877"/>
    <w:rsid w:val="00521BBA"/>
    <w:rsid w:val="00521F7B"/>
    <w:rsid w:val="00605090"/>
    <w:rsid w:val="00612B06"/>
    <w:rsid w:val="00630C60"/>
    <w:rsid w:val="00665E44"/>
    <w:rsid w:val="0072289E"/>
    <w:rsid w:val="007F232C"/>
    <w:rsid w:val="008A37B2"/>
    <w:rsid w:val="008E2014"/>
    <w:rsid w:val="009016F7"/>
    <w:rsid w:val="00943415"/>
    <w:rsid w:val="00A02626"/>
    <w:rsid w:val="00A13713"/>
    <w:rsid w:val="00AA1D8D"/>
    <w:rsid w:val="00AD01F7"/>
    <w:rsid w:val="00B01CD7"/>
    <w:rsid w:val="00B47730"/>
    <w:rsid w:val="00C129DC"/>
    <w:rsid w:val="00C27620"/>
    <w:rsid w:val="00C775C7"/>
    <w:rsid w:val="00CB0664"/>
    <w:rsid w:val="00D807FC"/>
    <w:rsid w:val="00D931CF"/>
    <w:rsid w:val="00DB4BDB"/>
    <w:rsid w:val="00DF0671"/>
    <w:rsid w:val="00DF38D9"/>
    <w:rsid w:val="00E4327A"/>
    <w:rsid w:val="00E877CB"/>
    <w:rsid w:val="00F52B41"/>
    <w:rsid w:val="00F92608"/>
    <w:rsid w:val="00FA3969"/>
    <w:rsid w:val="00FB0585"/>
    <w:rsid w:val="00FC12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7E6A7"/>
  <w14:defaultImageDpi w14:val="300"/>
  <w15:docId w15:val="{6233ABD8-616E-4885-B6D6-4A560EBAD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C6EA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itation-189">
    <w:name w:val="citation-189"/>
    <w:basedOn w:val="DefaultParagraphFont"/>
    <w:rsid w:val="00146155"/>
  </w:style>
  <w:style w:type="character" w:customStyle="1" w:styleId="citation-188">
    <w:name w:val="citation-188"/>
    <w:basedOn w:val="DefaultParagraphFont"/>
    <w:rsid w:val="00146155"/>
  </w:style>
  <w:style w:type="character" w:customStyle="1" w:styleId="citation-280">
    <w:name w:val="citation-280"/>
    <w:basedOn w:val="DefaultParagraphFont"/>
    <w:rsid w:val="00146155"/>
  </w:style>
  <w:style w:type="character" w:customStyle="1" w:styleId="citation-279">
    <w:name w:val="citation-279"/>
    <w:basedOn w:val="DefaultParagraphFont"/>
    <w:rsid w:val="00146155"/>
  </w:style>
  <w:style w:type="character" w:customStyle="1" w:styleId="citation-278">
    <w:name w:val="citation-278"/>
    <w:basedOn w:val="DefaultParagraphFont"/>
    <w:rsid w:val="00146155"/>
  </w:style>
  <w:style w:type="character" w:customStyle="1" w:styleId="citation-277">
    <w:name w:val="citation-277"/>
    <w:basedOn w:val="DefaultParagraphFont"/>
    <w:rsid w:val="00146155"/>
  </w:style>
  <w:style w:type="character" w:customStyle="1" w:styleId="citation-276">
    <w:name w:val="citation-276"/>
    <w:basedOn w:val="DefaultParagraphFont"/>
    <w:rsid w:val="00146155"/>
  </w:style>
  <w:style w:type="character" w:customStyle="1" w:styleId="citation-275">
    <w:name w:val="citation-275"/>
    <w:basedOn w:val="DefaultParagraphFont"/>
    <w:rsid w:val="00146155"/>
  </w:style>
  <w:style w:type="character" w:customStyle="1" w:styleId="citation-274">
    <w:name w:val="citation-274"/>
    <w:basedOn w:val="DefaultParagraphFont"/>
    <w:rsid w:val="00146155"/>
  </w:style>
  <w:style w:type="character" w:customStyle="1" w:styleId="citation-273">
    <w:name w:val="citation-273"/>
    <w:basedOn w:val="DefaultParagraphFont"/>
    <w:rsid w:val="00146155"/>
  </w:style>
  <w:style w:type="character" w:customStyle="1" w:styleId="citation-272">
    <w:name w:val="citation-272"/>
    <w:basedOn w:val="DefaultParagraphFont"/>
    <w:rsid w:val="00146155"/>
  </w:style>
  <w:style w:type="character" w:customStyle="1" w:styleId="citation-271">
    <w:name w:val="citation-271"/>
    <w:basedOn w:val="DefaultParagraphFont"/>
    <w:rsid w:val="00146155"/>
  </w:style>
  <w:style w:type="character" w:customStyle="1" w:styleId="citation-270">
    <w:name w:val="citation-270"/>
    <w:basedOn w:val="DefaultParagraphFont"/>
    <w:rsid w:val="00146155"/>
  </w:style>
  <w:style w:type="character" w:customStyle="1" w:styleId="citation-269">
    <w:name w:val="citation-269"/>
    <w:basedOn w:val="DefaultParagraphFont"/>
    <w:rsid w:val="00320D4E"/>
  </w:style>
  <w:style w:type="character" w:customStyle="1" w:styleId="citation-268">
    <w:name w:val="citation-268"/>
    <w:basedOn w:val="DefaultParagraphFont"/>
    <w:rsid w:val="00320D4E"/>
  </w:style>
  <w:style w:type="character" w:customStyle="1" w:styleId="citation-267">
    <w:name w:val="citation-267"/>
    <w:basedOn w:val="DefaultParagraphFont"/>
    <w:rsid w:val="00320D4E"/>
  </w:style>
  <w:style w:type="character" w:customStyle="1" w:styleId="citation-266">
    <w:name w:val="citation-266"/>
    <w:basedOn w:val="DefaultParagraphFont"/>
    <w:rsid w:val="00320D4E"/>
  </w:style>
  <w:style w:type="character" w:customStyle="1" w:styleId="citation-265">
    <w:name w:val="citation-265"/>
    <w:basedOn w:val="DefaultParagraphFont"/>
    <w:rsid w:val="00320D4E"/>
  </w:style>
  <w:style w:type="character" w:customStyle="1" w:styleId="citation-153">
    <w:name w:val="citation-153"/>
    <w:basedOn w:val="DefaultParagraphFont"/>
    <w:rsid w:val="00FA3969"/>
  </w:style>
  <w:style w:type="character" w:customStyle="1" w:styleId="citation-152">
    <w:name w:val="citation-152"/>
    <w:basedOn w:val="DefaultParagraphFont"/>
    <w:rsid w:val="00FA3969"/>
  </w:style>
  <w:style w:type="character" w:customStyle="1" w:styleId="citation-151">
    <w:name w:val="citation-151"/>
    <w:basedOn w:val="DefaultParagraphFont"/>
    <w:rsid w:val="00FA3969"/>
  </w:style>
  <w:style w:type="character" w:styleId="Hyperlink">
    <w:name w:val="Hyperlink"/>
    <w:basedOn w:val="DefaultParagraphFont"/>
    <w:uiPriority w:val="99"/>
    <w:unhideWhenUsed/>
    <w:rsid w:val="00C129DC"/>
    <w:rPr>
      <w:color w:val="0000FF" w:themeColor="hyperlink"/>
      <w:u w:val="single"/>
    </w:rPr>
  </w:style>
  <w:style w:type="character" w:styleId="UnresolvedMention">
    <w:name w:val="Unresolved Mention"/>
    <w:basedOn w:val="DefaultParagraphFont"/>
    <w:uiPriority w:val="99"/>
    <w:semiHidden/>
    <w:unhideWhenUsed/>
    <w:rsid w:val="00C129DC"/>
    <w:rPr>
      <w:color w:val="605E5C"/>
      <w:shd w:val="clear" w:color="auto" w:fill="E1DFDD"/>
    </w:rPr>
  </w:style>
  <w:style w:type="character" w:styleId="FollowedHyperlink">
    <w:name w:val="FollowedHyperlink"/>
    <w:basedOn w:val="DefaultParagraphFont"/>
    <w:uiPriority w:val="99"/>
    <w:semiHidden/>
    <w:unhideWhenUsed/>
    <w:rsid w:val="00C129DC"/>
    <w:rPr>
      <w:color w:val="800080" w:themeColor="followedHyperlink"/>
      <w:u w:val="single"/>
    </w:rPr>
  </w:style>
  <w:style w:type="paragraph" w:customStyle="1" w:styleId="ds-markdown-paragraph">
    <w:name w:val="ds-markdown-paragraph"/>
    <w:basedOn w:val="Normal"/>
    <w:rsid w:val="00E4327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11</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MADHURANTHAKAM HARSHITHA</cp:lastModifiedBy>
  <cp:revision>15</cp:revision>
  <dcterms:created xsi:type="dcterms:W3CDTF">2026-02-08T17:22:00Z</dcterms:created>
  <dcterms:modified xsi:type="dcterms:W3CDTF">2026-02-20T12:32:00Z</dcterms:modified>
  <cp:category/>
</cp:coreProperties>
</file>